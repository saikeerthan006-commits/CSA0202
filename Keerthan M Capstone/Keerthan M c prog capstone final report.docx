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DBC1" w14:textId="77777777" w:rsidR="007B1603" w:rsidRDefault="00000000">
      <w:pPr>
        <w:ind w:left="53"/>
        <w:rPr>
          <w:sz w:val="20"/>
        </w:rPr>
      </w:pPr>
      <w:r>
        <w:rPr>
          <w:noProof/>
          <w:sz w:val="20"/>
        </w:rPr>
        <w:drawing>
          <wp:inline distT="0" distB="0" distL="0" distR="0" wp14:anchorId="6F0DB5BE" wp14:editId="7C0222D8">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377A661D" w14:textId="77777777" w:rsidR="007B1603" w:rsidRDefault="007B1603">
      <w:pPr>
        <w:pStyle w:val="BodyText"/>
        <w:spacing w:before="97"/>
        <w:rPr>
          <w:b w:val="0"/>
          <w:sz w:val="40"/>
        </w:rPr>
      </w:pPr>
    </w:p>
    <w:p w14:paraId="6DAC28B2" w14:textId="77777777" w:rsidR="007B1603" w:rsidRDefault="003E4908">
      <w:pPr>
        <w:pStyle w:val="Heading2"/>
      </w:pPr>
      <w:bookmarkStart w:id="0" w:name="PROJECT_TITLE_"/>
      <w:bookmarkEnd w:id="0"/>
      <w:r>
        <w:t>AI-Based Medical Inventory and Prescription Management System</w:t>
      </w:r>
    </w:p>
    <w:p w14:paraId="00A21D6B" w14:textId="77777777" w:rsidR="007B1603" w:rsidRDefault="0000000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664F42F2" w14:textId="77777777" w:rsidR="007B1603" w:rsidRDefault="007B1603">
      <w:pPr>
        <w:pStyle w:val="BodyText"/>
        <w:spacing w:before="231"/>
        <w:rPr>
          <w:sz w:val="28"/>
        </w:rPr>
      </w:pPr>
    </w:p>
    <w:p w14:paraId="09C83D26" w14:textId="77777777" w:rsidR="007B1603"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61DE83B7" w14:textId="77777777" w:rsidR="007B1603" w:rsidRDefault="007B1603">
      <w:pPr>
        <w:pStyle w:val="BodyText"/>
        <w:spacing w:before="22"/>
        <w:rPr>
          <w:i/>
          <w:sz w:val="28"/>
        </w:rPr>
      </w:pPr>
    </w:p>
    <w:p w14:paraId="306FE410" w14:textId="77777777" w:rsidR="007B1603" w:rsidRDefault="003E4908">
      <w:pPr>
        <w:spacing w:before="1"/>
        <w:ind w:right="579"/>
        <w:jc w:val="center"/>
        <w:rPr>
          <w:b/>
          <w:sz w:val="32"/>
        </w:rPr>
      </w:pPr>
      <w:r>
        <w:rPr>
          <w:b/>
          <w:sz w:val="32"/>
        </w:rPr>
        <w:t>CSA0202 C-PROGRAMMING</w:t>
      </w:r>
    </w:p>
    <w:p w14:paraId="4F8D18D2" w14:textId="77777777" w:rsidR="007B1603" w:rsidRDefault="007B1603">
      <w:pPr>
        <w:pStyle w:val="BodyText"/>
        <w:spacing w:before="211"/>
        <w:rPr>
          <w:sz w:val="32"/>
        </w:rPr>
      </w:pPr>
    </w:p>
    <w:p w14:paraId="72FE166A" w14:textId="77777777" w:rsidR="007B1603"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18AED074" w14:textId="77777777" w:rsidR="007B1603" w:rsidRDefault="007B1603">
      <w:pPr>
        <w:pStyle w:val="BodyText"/>
        <w:spacing w:before="151"/>
        <w:rPr>
          <w:i/>
          <w:sz w:val="28"/>
        </w:rPr>
      </w:pPr>
    </w:p>
    <w:p w14:paraId="057FB402" w14:textId="77777777" w:rsidR="007B1603"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0F29573E" w14:textId="77777777" w:rsidR="003E4908" w:rsidRDefault="003E4908" w:rsidP="003E4908">
      <w:pPr>
        <w:spacing w:line="256" w:lineRule="auto"/>
        <w:ind w:left="3836" w:hanging="2948"/>
        <w:rPr>
          <w:b/>
          <w:sz w:val="28"/>
        </w:rPr>
      </w:pPr>
      <w:bookmarkStart w:id="6" w:name="__ELECTRONICS_AND_COMMUNICATION_ENGINEER"/>
      <w:bookmarkEnd w:id="6"/>
      <w:r>
        <w:rPr>
          <w:b/>
          <w:sz w:val="28"/>
        </w:rPr>
        <w:t xml:space="preserve">            COMPUTER SCIENCE AND ENGINEERING</w:t>
      </w:r>
    </w:p>
    <w:p w14:paraId="4004A6F0" w14:textId="77777777" w:rsidR="007B1603" w:rsidRDefault="003E4908" w:rsidP="003E4908">
      <w:pPr>
        <w:spacing w:line="256" w:lineRule="auto"/>
        <w:rPr>
          <w:b/>
          <w:sz w:val="28"/>
        </w:rPr>
      </w:pPr>
      <w:r>
        <w:rPr>
          <w:b/>
          <w:spacing w:val="-2"/>
          <w:sz w:val="28"/>
        </w:rPr>
        <w:t xml:space="preserve">              (ARTIFICIAL INTELLIGENCE AND MACHINE LEARNING)</w:t>
      </w:r>
    </w:p>
    <w:p w14:paraId="0D850E9F" w14:textId="77777777" w:rsidR="007B1603" w:rsidRDefault="007B1603">
      <w:pPr>
        <w:pStyle w:val="BodyText"/>
        <w:spacing w:before="126"/>
        <w:rPr>
          <w:sz w:val="28"/>
        </w:rPr>
      </w:pPr>
    </w:p>
    <w:p w14:paraId="448E9D8A" w14:textId="77777777" w:rsidR="007B1603" w:rsidRDefault="00000000">
      <w:pPr>
        <w:spacing w:before="1"/>
        <w:ind w:right="579"/>
        <w:jc w:val="center"/>
        <w:rPr>
          <w:b/>
          <w:spacing w:val="-5"/>
          <w:sz w:val="28"/>
        </w:rPr>
      </w:pPr>
      <w:bookmarkStart w:id="7" w:name="Submitted_by_"/>
      <w:bookmarkEnd w:id="7"/>
      <w:r>
        <w:rPr>
          <w:b/>
          <w:sz w:val="28"/>
        </w:rPr>
        <w:t>Submitted</w:t>
      </w:r>
      <w:r>
        <w:rPr>
          <w:b/>
          <w:spacing w:val="-9"/>
          <w:sz w:val="28"/>
        </w:rPr>
        <w:t xml:space="preserve"> </w:t>
      </w:r>
      <w:r>
        <w:rPr>
          <w:b/>
          <w:spacing w:val="-5"/>
          <w:sz w:val="28"/>
        </w:rPr>
        <w:t>by</w:t>
      </w:r>
    </w:p>
    <w:p w14:paraId="2E3E7E51" w14:textId="77777777" w:rsidR="00C20358" w:rsidRDefault="00C20358">
      <w:pPr>
        <w:spacing w:before="1"/>
        <w:ind w:right="579"/>
        <w:jc w:val="center"/>
        <w:rPr>
          <w:b/>
          <w:sz w:val="28"/>
        </w:rPr>
      </w:pPr>
    </w:p>
    <w:p w14:paraId="2E80B255" w14:textId="77777777" w:rsidR="007B1603" w:rsidRPr="00C20358" w:rsidRDefault="00C20358" w:rsidP="00C20358">
      <w:pPr>
        <w:pStyle w:val="BodyText"/>
        <w:spacing w:before="22"/>
        <w:ind w:left="2713"/>
        <w:rPr>
          <w:sz w:val="22"/>
          <w:szCs w:val="22"/>
        </w:rPr>
      </w:pPr>
      <w:bookmarkStart w:id="8" w:name="_____Student_1_Name_(Registration_Number"/>
      <w:bookmarkEnd w:id="8"/>
      <w:r>
        <w:rPr>
          <w:bCs w:val="0"/>
          <w:sz w:val="22"/>
          <w:szCs w:val="22"/>
        </w:rPr>
        <w:t xml:space="preserve">         </w:t>
      </w:r>
      <w:r w:rsidRPr="00C20358">
        <w:rPr>
          <w:bCs w:val="0"/>
          <w:sz w:val="22"/>
          <w:szCs w:val="22"/>
        </w:rPr>
        <w:t>KEERTHAN M (1925260006)</w:t>
      </w:r>
      <w:r w:rsidRPr="00C20358">
        <w:rPr>
          <w:bCs w:val="0"/>
          <w:sz w:val="22"/>
          <w:szCs w:val="22"/>
        </w:rPr>
        <w:br/>
      </w:r>
      <w:r>
        <w:rPr>
          <w:bCs w:val="0"/>
          <w:sz w:val="22"/>
          <w:szCs w:val="22"/>
        </w:rPr>
        <w:t xml:space="preserve">         </w:t>
      </w:r>
      <w:r w:rsidRPr="00C20358">
        <w:rPr>
          <w:bCs w:val="0"/>
          <w:sz w:val="22"/>
          <w:szCs w:val="22"/>
        </w:rPr>
        <w:t>MITHRAN K (1912260188)</w:t>
      </w:r>
      <w:r w:rsidRPr="00C20358">
        <w:rPr>
          <w:bCs w:val="0"/>
          <w:sz w:val="22"/>
          <w:szCs w:val="22"/>
        </w:rPr>
        <w:br/>
      </w:r>
      <w:r>
        <w:rPr>
          <w:bCs w:val="0"/>
          <w:sz w:val="22"/>
          <w:szCs w:val="22"/>
        </w:rPr>
        <w:t xml:space="preserve">         </w:t>
      </w:r>
      <w:r w:rsidRPr="00C20358">
        <w:rPr>
          <w:bCs w:val="0"/>
          <w:sz w:val="22"/>
          <w:szCs w:val="22"/>
        </w:rPr>
        <w:t>MITHUN KRISHNA S (1912260101)</w:t>
      </w:r>
      <w:r w:rsidRPr="00C20358">
        <w:rPr>
          <w:bCs w:val="0"/>
          <w:sz w:val="22"/>
          <w:szCs w:val="22"/>
        </w:rPr>
        <w:br/>
      </w:r>
      <w:r>
        <w:rPr>
          <w:bCs w:val="0"/>
          <w:sz w:val="22"/>
          <w:szCs w:val="22"/>
        </w:rPr>
        <w:t xml:space="preserve">         </w:t>
      </w:r>
      <w:r w:rsidRPr="00C20358">
        <w:rPr>
          <w:bCs w:val="0"/>
          <w:sz w:val="22"/>
          <w:szCs w:val="22"/>
        </w:rPr>
        <w:t>MOHAMED ASHFAQ M (1913260005)</w:t>
      </w:r>
      <w:r w:rsidRPr="00C20358">
        <w:rPr>
          <w:bCs w:val="0"/>
          <w:sz w:val="22"/>
          <w:szCs w:val="22"/>
        </w:rPr>
        <w:br/>
      </w:r>
      <w:r>
        <w:rPr>
          <w:bCs w:val="0"/>
          <w:sz w:val="22"/>
          <w:szCs w:val="22"/>
        </w:rPr>
        <w:t xml:space="preserve">         </w:t>
      </w:r>
      <w:r w:rsidRPr="00C20358">
        <w:rPr>
          <w:bCs w:val="0"/>
          <w:sz w:val="22"/>
          <w:szCs w:val="22"/>
        </w:rPr>
        <w:t>JESHONE PRINCE M (1912260055)</w:t>
      </w:r>
    </w:p>
    <w:p w14:paraId="1A46369B" w14:textId="77777777" w:rsidR="00C20358" w:rsidRDefault="00C20358">
      <w:pPr>
        <w:spacing w:before="1" w:line="376" w:lineRule="auto"/>
        <w:ind w:left="2713" w:right="3292"/>
        <w:jc w:val="center"/>
        <w:rPr>
          <w:b/>
          <w:sz w:val="28"/>
        </w:rPr>
      </w:pPr>
    </w:p>
    <w:p w14:paraId="12A995FA" w14:textId="77777777" w:rsidR="007B1603" w:rsidRDefault="00000000">
      <w:pPr>
        <w:spacing w:before="1" w:line="376" w:lineRule="auto"/>
        <w:ind w:left="2713" w:right="3292"/>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9" w:name="Guide_Name_"/>
      <w:bookmarkEnd w:id="9"/>
      <w:r>
        <w:rPr>
          <w:b/>
          <w:sz w:val="28"/>
        </w:rPr>
        <w:t>Guide Name</w:t>
      </w:r>
    </w:p>
    <w:p w14:paraId="0EEB5E1B" w14:textId="77777777" w:rsidR="007B1603"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685F3D1" w14:textId="77777777" w:rsidR="007B1603"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BE79A1B" w14:textId="77777777" w:rsidR="007B1603" w:rsidRDefault="007B1603">
      <w:pPr>
        <w:pStyle w:val="BodyText"/>
        <w:spacing w:before="21"/>
        <w:rPr>
          <w:sz w:val="28"/>
        </w:rPr>
      </w:pPr>
    </w:p>
    <w:p w14:paraId="4F0FB6FA" w14:textId="77777777" w:rsidR="007B1603" w:rsidRDefault="00000000">
      <w:pPr>
        <w:ind w:right="579"/>
        <w:jc w:val="center"/>
        <w:rPr>
          <w:b/>
          <w:sz w:val="28"/>
        </w:rPr>
      </w:pPr>
      <w:bookmarkStart w:id="10" w:name="SEPTEMBER_2026_"/>
      <w:bookmarkEnd w:id="10"/>
      <w:r>
        <w:rPr>
          <w:b/>
          <w:sz w:val="28"/>
        </w:rPr>
        <w:t>SEPTEMBER</w:t>
      </w:r>
      <w:r>
        <w:rPr>
          <w:b/>
          <w:spacing w:val="-9"/>
          <w:sz w:val="28"/>
        </w:rPr>
        <w:t xml:space="preserve"> </w:t>
      </w:r>
      <w:r>
        <w:rPr>
          <w:b/>
          <w:spacing w:val="-4"/>
          <w:sz w:val="28"/>
        </w:rPr>
        <w:t>2026</w:t>
      </w:r>
    </w:p>
    <w:p w14:paraId="28EB855D" w14:textId="77777777" w:rsidR="007B1603" w:rsidRDefault="007B1603" w:rsidP="005335B1">
      <w:pPr>
        <w:rPr>
          <w:b/>
          <w:sz w:val="28"/>
        </w:rPr>
        <w:sectPr w:rsidR="007B1603">
          <w:type w:val="continuous"/>
          <w:pgSz w:w="11920" w:h="16840"/>
          <w:pgMar w:top="1460" w:right="850" w:bottom="280" w:left="1417" w:header="720" w:footer="720" w:gutter="0"/>
          <w:cols w:space="720"/>
        </w:sectPr>
      </w:pPr>
    </w:p>
    <w:p w14:paraId="6E6813E1" w14:textId="77777777" w:rsidR="007B1603" w:rsidRPr="005335B1" w:rsidRDefault="007B1603" w:rsidP="005335B1">
      <w:pPr>
        <w:pStyle w:val="BodyText"/>
        <w:spacing w:line="360" w:lineRule="auto"/>
        <w:ind w:left="23" w:right="608" w:firstLine="720"/>
        <w:jc w:val="both"/>
        <w:sectPr w:rsidR="007B1603" w:rsidRPr="005335B1">
          <w:footerReference w:type="default" r:id="rId8"/>
          <w:pgSz w:w="11920" w:h="16840"/>
          <w:pgMar w:top="1940" w:right="850" w:bottom="280" w:left="1417" w:header="720" w:footer="720" w:gutter="0"/>
          <w:pgNumType w:start="1"/>
          <w:cols w:space="720"/>
        </w:sectPr>
      </w:pPr>
    </w:p>
    <w:p w14:paraId="29CF8970" w14:textId="77777777" w:rsidR="007B1603" w:rsidRDefault="00000000">
      <w:pPr>
        <w:pStyle w:val="Heading1"/>
      </w:pPr>
      <w:r>
        <w:rPr>
          <w:spacing w:val="-4"/>
        </w:rPr>
        <w:lastRenderedPageBreak/>
        <w:t>SIMATS</w:t>
      </w:r>
      <w:r>
        <w:rPr>
          <w:spacing w:val="-14"/>
        </w:rPr>
        <w:t xml:space="preserve"> </w:t>
      </w:r>
      <w:r>
        <w:rPr>
          <w:spacing w:val="-2"/>
        </w:rPr>
        <w:t>ENGINEERING</w:t>
      </w:r>
    </w:p>
    <w:p w14:paraId="19D85A58" w14:textId="77777777" w:rsidR="007B1603"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C0E8E7B" w14:textId="77777777" w:rsidR="007B1603" w:rsidRDefault="007B1603">
      <w:pPr>
        <w:pStyle w:val="BodyText"/>
        <w:spacing w:before="288"/>
        <w:rPr>
          <w:sz w:val="28"/>
        </w:rPr>
      </w:pPr>
    </w:p>
    <w:p w14:paraId="757CB41C" w14:textId="77777777" w:rsidR="007B1603" w:rsidRDefault="00000000">
      <w:pPr>
        <w:pStyle w:val="Heading2"/>
      </w:pPr>
      <w:bookmarkStart w:id="11" w:name="BONAFIDE_CERTIFICATE_"/>
      <w:bookmarkEnd w:id="11"/>
      <w:r>
        <w:t>BONAFIDE</w:t>
      </w:r>
      <w:r>
        <w:rPr>
          <w:spacing w:val="-8"/>
        </w:rPr>
        <w:t xml:space="preserve"> </w:t>
      </w:r>
      <w:r>
        <w:rPr>
          <w:spacing w:val="-2"/>
        </w:rPr>
        <w:t>CERTIFICATE</w:t>
      </w:r>
    </w:p>
    <w:p w14:paraId="4C16958D" w14:textId="77777777" w:rsidR="007B1603" w:rsidRDefault="007B1603">
      <w:pPr>
        <w:pStyle w:val="BodyText"/>
        <w:spacing w:before="237"/>
        <w:rPr>
          <w:sz w:val="40"/>
        </w:rPr>
      </w:pPr>
    </w:p>
    <w:p w14:paraId="197413F9" w14:textId="77777777" w:rsidR="005335B1" w:rsidRPr="005335B1" w:rsidRDefault="00000000" w:rsidP="005335B1">
      <w:pPr>
        <w:pStyle w:val="BodyText"/>
        <w:spacing w:line="360" w:lineRule="auto"/>
        <w:ind w:left="23" w:right="608" w:firstLine="720"/>
        <w:jc w:val="both"/>
        <w:rPr>
          <w:sz w:val="22"/>
          <w:szCs w:val="22"/>
        </w:rPr>
      </w:pPr>
      <w:bookmarkStart w:id="12" w:name="This_is_to_certify_that_the_Capstone_Pro"/>
      <w:bookmarkEnd w:id="12"/>
      <w:r>
        <w:t>This is to certify that the Capstone Project entitled “</w:t>
      </w:r>
      <w:r w:rsidR="005335B1">
        <w:t>AI-Based Medical     Inventory and Prescription Management System</w:t>
      </w:r>
      <w:r>
        <w:t xml:space="preserve">” has been carried out by </w:t>
      </w:r>
      <w:r w:rsidR="005335B1">
        <w:t xml:space="preserve">   </w:t>
      </w:r>
      <w:r w:rsidR="005335B1" w:rsidRPr="005335B1">
        <w:rPr>
          <w:sz w:val="22"/>
          <w:szCs w:val="22"/>
        </w:rPr>
        <w:t>KEERTHAN</w:t>
      </w:r>
      <w:r w:rsidR="005335B1">
        <w:rPr>
          <w:sz w:val="22"/>
          <w:szCs w:val="22"/>
        </w:rPr>
        <w:t xml:space="preserve"> </w:t>
      </w:r>
      <w:proofErr w:type="gramStart"/>
      <w:r w:rsidR="005335B1" w:rsidRPr="005335B1">
        <w:rPr>
          <w:sz w:val="22"/>
          <w:szCs w:val="22"/>
        </w:rPr>
        <w:t>M(</w:t>
      </w:r>
      <w:proofErr w:type="gramEnd"/>
      <w:r w:rsidR="005335B1" w:rsidRPr="005335B1">
        <w:rPr>
          <w:sz w:val="22"/>
          <w:szCs w:val="22"/>
        </w:rPr>
        <w:t>1925260006),</w:t>
      </w:r>
      <w:r w:rsidR="005335B1">
        <w:rPr>
          <w:sz w:val="22"/>
          <w:szCs w:val="22"/>
        </w:rPr>
        <w:t xml:space="preserve"> </w:t>
      </w:r>
      <w:r w:rsidR="005335B1" w:rsidRPr="005335B1">
        <w:rPr>
          <w:sz w:val="22"/>
          <w:szCs w:val="22"/>
        </w:rPr>
        <w:t>MITHRAN K (1912260188</w:t>
      </w:r>
      <w:proofErr w:type="gramStart"/>
      <w:r w:rsidR="005335B1" w:rsidRPr="005335B1">
        <w:rPr>
          <w:sz w:val="22"/>
          <w:szCs w:val="22"/>
        </w:rPr>
        <w:t>),MITHUN</w:t>
      </w:r>
      <w:proofErr w:type="gramEnd"/>
      <w:r w:rsidR="005335B1" w:rsidRPr="005335B1">
        <w:rPr>
          <w:sz w:val="22"/>
          <w:szCs w:val="22"/>
        </w:rPr>
        <w:t xml:space="preserve"> KRISHNA S (1912260101</w:t>
      </w:r>
      <w:proofErr w:type="gramStart"/>
      <w:r w:rsidR="005335B1" w:rsidRPr="005335B1">
        <w:rPr>
          <w:sz w:val="22"/>
          <w:szCs w:val="22"/>
        </w:rPr>
        <w:t>),MOHAMED</w:t>
      </w:r>
      <w:proofErr w:type="gramEnd"/>
      <w:r w:rsidR="005335B1">
        <w:rPr>
          <w:sz w:val="22"/>
          <w:szCs w:val="22"/>
        </w:rPr>
        <w:t xml:space="preserve"> </w:t>
      </w:r>
      <w:r w:rsidR="005335B1" w:rsidRPr="005335B1">
        <w:rPr>
          <w:sz w:val="22"/>
          <w:szCs w:val="22"/>
        </w:rPr>
        <w:t>ASHFAQ M (1913260005</w:t>
      </w:r>
      <w:proofErr w:type="gramStart"/>
      <w:r w:rsidR="005335B1" w:rsidRPr="005335B1">
        <w:rPr>
          <w:sz w:val="22"/>
          <w:szCs w:val="22"/>
        </w:rPr>
        <w:t>),JESHONE</w:t>
      </w:r>
      <w:proofErr w:type="gramEnd"/>
      <w:r w:rsidR="005335B1" w:rsidRPr="005335B1">
        <w:rPr>
          <w:sz w:val="22"/>
          <w:szCs w:val="22"/>
        </w:rPr>
        <w:t xml:space="preserve"> PRINCE M (1912260055)</w:t>
      </w:r>
    </w:p>
    <w:p w14:paraId="152EF174" w14:textId="77777777" w:rsidR="007B1603" w:rsidRPr="005335B1" w:rsidRDefault="00000000" w:rsidP="005335B1">
      <w:pPr>
        <w:pStyle w:val="BodyText"/>
        <w:spacing w:line="360" w:lineRule="auto"/>
        <w:ind w:left="23" w:right="608"/>
        <w:jc w:val="both"/>
        <w:rPr>
          <w:sz w:val="20"/>
          <w:szCs w:val="20"/>
        </w:rPr>
      </w:pPr>
      <w:r>
        <w:t xml:space="preserve">under the supervision of </w:t>
      </w:r>
      <w:r w:rsidR="005335B1" w:rsidRPr="005335B1">
        <w:t>S. Nanthini</w:t>
      </w:r>
      <w:r>
        <w:rPr>
          <w:color w:val="FF0000"/>
        </w:rPr>
        <w:t xml:space="preserve"> </w:t>
      </w:r>
      <w:r>
        <w:t>and is submitted in partial fulfilment of the requirements</w:t>
      </w:r>
      <w:r>
        <w:rPr>
          <w:spacing w:val="40"/>
        </w:rPr>
        <w:t xml:space="preserve"> </w:t>
      </w:r>
      <w:r>
        <w:t xml:space="preserve">for the current semester of the </w:t>
      </w:r>
      <w:proofErr w:type="spellStart"/>
      <w:proofErr w:type="gramStart"/>
      <w:r w:rsidRPr="005335B1">
        <w:rPr>
          <w:sz w:val="20"/>
          <w:szCs w:val="20"/>
        </w:rPr>
        <w:t>B.Tech</w:t>
      </w:r>
      <w:proofErr w:type="spellEnd"/>
      <w:proofErr w:type="gramEnd"/>
      <w:r w:rsidRPr="005335B1">
        <w:rPr>
          <w:sz w:val="20"/>
          <w:szCs w:val="20"/>
        </w:rPr>
        <w:t xml:space="preserve"> </w:t>
      </w:r>
      <w:r w:rsidR="005335B1" w:rsidRPr="005335B1">
        <w:rPr>
          <w:sz w:val="20"/>
          <w:szCs w:val="20"/>
        </w:rPr>
        <w:t>COMPUTER SCIENCE AND ENGINEERING</w:t>
      </w:r>
      <w:r w:rsidR="005335B1">
        <w:rPr>
          <w:sz w:val="20"/>
          <w:szCs w:val="20"/>
        </w:rPr>
        <w:t xml:space="preserve"> </w:t>
      </w:r>
      <w:r w:rsidR="005335B1" w:rsidRPr="005335B1">
        <w:rPr>
          <w:sz w:val="20"/>
          <w:szCs w:val="20"/>
        </w:rPr>
        <w:t>(ARTIFICIAL INTELLIGENCE AND MACHINE LEARNING)</w:t>
      </w:r>
      <w:r w:rsidR="005335B1">
        <w:rPr>
          <w:sz w:val="20"/>
          <w:szCs w:val="20"/>
        </w:rPr>
        <w:t xml:space="preserve"> </w:t>
      </w:r>
      <w:r>
        <w:t>program at Saveetha Institute of Medical and Technical Sciences, Chennai.</w:t>
      </w:r>
    </w:p>
    <w:p w14:paraId="44F1B93F" w14:textId="77777777" w:rsidR="007B1603" w:rsidRDefault="007B1603">
      <w:pPr>
        <w:pStyle w:val="BodyText"/>
      </w:pPr>
    </w:p>
    <w:p w14:paraId="085C7205" w14:textId="77777777" w:rsidR="007B1603" w:rsidRDefault="007B1603">
      <w:pPr>
        <w:pStyle w:val="BodyText"/>
      </w:pPr>
    </w:p>
    <w:p w14:paraId="5D8ECBE8" w14:textId="77777777" w:rsidR="007B1603" w:rsidRDefault="007B1603">
      <w:pPr>
        <w:pStyle w:val="BodyText"/>
      </w:pPr>
    </w:p>
    <w:p w14:paraId="4A3175EC" w14:textId="77777777" w:rsidR="007B1603" w:rsidRDefault="007B1603">
      <w:pPr>
        <w:pStyle w:val="BodyText"/>
      </w:pPr>
    </w:p>
    <w:p w14:paraId="6685B520" w14:textId="77777777" w:rsidR="007B1603" w:rsidRDefault="007B1603">
      <w:pPr>
        <w:pStyle w:val="BodyText"/>
      </w:pPr>
    </w:p>
    <w:p w14:paraId="32827706" w14:textId="77777777" w:rsidR="007B1603" w:rsidRDefault="007B1603">
      <w:pPr>
        <w:pStyle w:val="BodyText"/>
        <w:spacing w:before="107"/>
      </w:pPr>
    </w:p>
    <w:p w14:paraId="521CF852" w14:textId="77777777" w:rsidR="007B1603" w:rsidRDefault="00000000">
      <w:pPr>
        <w:pStyle w:val="Heading4"/>
        <w:tabs>
          <w:tab w:val="left" w:pos="5782"/>
        </w:tabs>
        <w:spacing w:before="0"/>
        <w:ind w:left="23" w:right="0"/>
        <w:jc w:val="left"/>
      </w:pPr>
      <w:bookmarkStart w:id="13" w:name="COURSE_COORDINATOR______________________"/>
      <w:bookmarkEnd w:id="13"/>
      <w:r>
        <w:t xml:space="preserve">COURSE </w:t>
      </w:r>
      <w:r>
        <w:rPr>
          <w:spacing w:val="-2"/>
        </w:rPr>
        <w:t>COORDINATOR</w:t>
      </w:r>
      <w:r>
        <w:tab/>
        <w:t>COURSE</w:t>
      </w:r>
      <w:r>
        <w:rPr>
          <w:spacing w:val="-2"/>
        </w:rPr>
        <w:t xml:space="preserve"> FACULTY</w:t>
      </w:r>
    </w:p>
    <w:p w14:paraId="3C6F4525" w14:textId="77777777" w:rsidR="007B1603" w:rsidRDefault="0002187F">
      <w:pPr>
        <w:pStyle w:val="BodyText"/>
        <w:tabs>
          <w:tab w:val="left" w:pos="5782"/>
        </w:tabs>
        <w:spacing w:before="180"/>
        <w:ind w:left="23"/>
      </w:pPr>
      <w:bookmarkStart w:id="14" w:name="Title_/_Name,_____​​____________________"/>
      <w:bookmarkEnd w:id="14"/>
      <w:r>
        <w:t>Dr. S. Anushya</w:t>
      </w:r>
      <w:r>
        <w:rPr>
          <w:spacing w:val="-2"/>
        </w:rPr>
        <w:t>,</w:t>
      </w:r>
      <w:r>
        <w:tab/>
        <w:t>Dr. S. Nanthini</w:t>
      </w:r>
      <w:r>
        <w:rPr>
          <w:spacing w:val="-2"/>
        </w:rPr>
        <w:t>,</w:t>
      </w:r>
    </w:p>
    <w:p w14:paraId="13BC70BD" w14:textId="77777777" w:rsidR="007B1603" w:rsidRDefault="000E6D25">
      <w:pPr>
        <w:pStyle w:val="BodyText"/>
        <w:tabs>
          <w:tab w:val="left" w:pos="5782"/>
        </w:tabs>
        <w:spacing w:before="19"/>
        <w:ind w:left="23"/>
      </w:pPr>
      <w:bookmarkStart w:id="15" w:name="Designation_____________​_______________"/>
      <w:bookmarkEnd w:id="15"/>
      <w:r>
        <w:rPr>
          <w:spacing w:val="-2"/>
        </w:rPr>
        <w:t>Professor,</w:t>
      </w:r>
      <w:r>
        <w:tab/>
      </w:r>
      <w:r w:rsidR="0002187F">
        <w:rPr>
          <w:spacing w:val="-2"/>
        </w:rPr>
        <w:t>Professor,</w:t>
      </w:r>
    </w:p>
    <w:p w14:paraId="3F3DC366" w14:textId="77777777" w:rsidR="007B1603" w:rsidRDefault="000E6D25">
      <w:pPr>
        <w:pStyle w:val="BodyText"/>
        <w:tabs>
          <w:tab w:val="left" w:pos="5782"/>
        </w:tabs>
        <w:spacing w:before="19"/>
        <w:ind w:left="23"/>
      </w:pPr>
      <w:bookmarkStart w:id="16" w:name="Branch_/_Department_Name________________"/>
      <w:bookmarkEnd w:id="16"/>
      <w:r>
        <w:t>Computer Science and Engineering Dept,</w:t>
      </w:r>
      <w:r>
        <w:tab/>
      </w:r>
      <w:r w:rsidR="0002187F">
        <w:t>Cybersecurity</w:t>
      </w:r>
      <w:r>
        <w:t xml:space="preserve"> Dept</w:t>
      </w:r>
      <w:r w:rsidR="0002187F">
        <w:t>,</w:t>
      </w:r>
    </w:p>
    <w:p w14:paraId="3F7DF77F" w14:textId="77777777" w:rsidR="007B1603" w:rsidRDefault="00000000">
      <w:pPr>
        <w:pStyle w:val="BodyText"/>
        <w:tabs>
          <w:tab w:val="left" w:pos="5782"/>
        </w:tabs>
        <w:spacing w:before="20"/>
        <w:ind w:left="23"/>
      </w:pPr>
      <w:bookmarkStart w:id="17" w:name="SIMATS_Engineering,​____________________"/>
      <w:bookmarkEnd w:id="17"/>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E8C9C00" w14:textId="77777777" w:rsidR="007B1603" w:rsidRDefault="00000000">
      <w:pPr>
        <w:pStyle w:val="BodyText"/>
        <w:tabs>
          <w:tab w:val="left" w:pos="5752"/>
        </w:tabs>
        <w:spacing w:before="19"/>
        <w:ind w:left="23"/>
      </w:pPr>
      <w:bookmarkStart w:id="18" w:name="SIMATS,_Chennai_–_602105._______________"/>
      <w:bookmarkEnd w:id="18"/>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5349962C" w14:textId="77777777" w:rsidR="007B1603" w:rsidRDefault="007B1603">
      <w:pPr>
        <w:pStyle w:val="BodyText"/>
        <w:sectPr w:rsidR="007B1603">
          <w:footerReference w:type="default" r:id="rId9"/>
          <w:pgSz w:w="11920" w:h="16840"/>
          <w:pgMar w:top="1380" w:right="850" w:bottom="280" w:left="1417" w:header="720" w:footer="720" w:gutter="0"/>
          <w:cols w:space="720"/>
        </w:sectPr>
      </w:pPr>
    </w:p>
    <w:p w14:paraId="4912FE96" w14:textId="77777777" w:rsidR="007B1603" w:rsidRDefault="00000000">
      <w:pPr>
        <w:pStyle w:val="Heading1"/>
      </w:pPr>
      <w:r>
        <w:rPr>
          <w:spacing w:val="-4"/>
        </w:rPr>
        <w:lastRenderedPageBreak/>
        <w:t>SIMATS</w:t>
      </w:r>
      <w:r>
        <w:rPr>
          <w:spacing w:val="-14"/>
        </w:rPr>
        <w:t xml:space="preserve"> </w:t>
      </w:r>
      <w:r>
        <w:rPr>
          <w:spacing w:val="-2"/>
        </w:rPr>
        <w:t>ENGINEERING</w:t>
      </w:r>
    </w:p>
    <w:p w14:paraId="78BD89D8" w14:textId="77777777" w:rsidR="007B1603"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A5E1D01" w14:textId="77777777" w:rsidR="007B1603" w:rsidRDefault="007B1603">
      <w:pPr>
        <w:pStyle w:val="BodyText"/>
        <w:rPr>
          <w:sz w:val="28"/>
        </w:rPr>
      </w:pPr>
    </w:p>
    <w:p w14:paraId="278B7AD1" w14:textId="77777777" w:rsidR="007B1603" w:rsidRDefault="007B1603">
      <w:pPr>
        <w:pStyle w:val="BodyText"/>
        <w:spacing w:before="2"/>
        <w:rPr>
          <w:sz w:val="28"/>
        </w:rPr>
      </w:pPr>
    </w:p>
    <w:p w14:paraId="2CF37A65" w14:textId="77777777" w:rsidR="007B1603" w:rsidRDefault="00000000">
      <w:pPr>
        <w:pStyle w:val="Heading2"/>
        <w:spacing w:before="1"/>
      </w:pPr>
      <w:bookmarkStart w:id="19" w:name="DECLARATION_"/>
      <w:bookmarkEnd w:id="19"/>
      <w:r>
        <w:rPr>
          <w:spacing w:val="-2"/>
        </w:rPr>
        <w:t>DECLARATION</w:t>
      </w:r>
    </w:p>
    <w:p w14:paraId="13AB3FB3" w14:textId="77777777" w:rsidR="007B1603" w:rsidRDefault="007B1603">
      <w:pPr>
        <w:pStyle w:val="BodyText"/>
        <w:spacing w:before="259"/>
        <w:rPr>
          <w:sz w:val="40"/>
        </w:rPr>
      </w:pPr>
    </w:p>
    <w:p w14:paraId="2BB762B0" w14:textId="77777777" w:rsidR="007B1603" w:rsidRDefault="00000000">
      <w:pPr>
        <w:pStyle w:val="BodyText"/>
        <w:spacing w:line="360" w:lineRule="auto"/>
        <w:ind w:left="23" w:right="602" w:firstLine="720"/>
        <w:jc w:val="both"/>
      </w:pPr>
      <w:bookmarkStart w:id="20" w:name="___"/>
      <w:bookmarkStart w:id="21" w:name="We,_[Student_Names]_of_the_[Department_N"/>
      <w:bookmarkEnd w:id="20"/>
      <w:bookmarkEnd w:id="21"/>
      <w:r>
        <w:t>We,</w:t>
      </w:r>
      <w:r>
        <w:rPr>
          <w:spacing w:val="-8"/>
        </w:rPr>
        <w:t xml:space="preserve"> </w:t>
      </w:r>
      <w:r w:rsidR="007A1EF9" w:rsidRPr="005335B1">
        <w:rPr>
          <w:sz w:val="22"/>
          <w:szCs w:val="22"/>
        </w:rPr>
        <w:t>K</w:t>
      </w:r>
      <w:r w:rsidR="007A1EF9">
        <w:rPr>
          <w:sz w:val="22"/>
          <w:szCs w:val="22"/>
        </w:rPr>
        <w:t>eerthan M</w:t>
      </w:r>
      <w:r w:rsidR="007A1EF9" w:rsidRPr="005335B1">
        <w:rPr>
          <w:sz w:val="22"/>
          <w:szCs w:val="22"/>
        </w:rPr>
        <w:t>,</w:t>
      </w:r>
      <w:r w:rsidR="007A1EF9">
        <w:rPr>
          <w:sz w:val="22"/>
          <w:szCs w:val="22"/>
        </w:rPr>
        <w:t xml:space="preserve"> </w:t>
      </w:r>
      <w:r w:rsidR="007A1EF9" w:rsidRPr="005335B1">
        <w:rPr>
          <w:sz w:val="22"/>
          <w:szCs w:val="22"/>
        </w:rPr>
        <w:t>M</w:t>
      </w:r>
      <w:r w:rsidR="007A1EF9">
        <w:rPr>
          <w:sz w:val="22"/>
          <w:szCs w:val="22"/>
        </w:rPr>
        <w:t xml:space="preserve">ithran </w:t>
      </w:r>
      <w:proofErr w:type="spellStart"/>
      <w:proofErr w:type="gramStart"/>
      <w:r w:rsidR="007A1EF9">
        <w:rPr>
          <w:sz w:val="22"/>
          <w:szCs w:val="22"/>
        </w:rPr>
        <w:t>K</w:t>
      </w:r>
      <w:r w:rsidR="007A1EF9" w:rsidRPr="005335B1">
        <w:rPr>
          <w:sz w:val="22"/>
          <w:szCs w:val="22"/>
        </w:rPr>
        <w:t>,M</w:t>
      </w:r>
      <w:r w:rsidR="007A1EF9">
        <w:rPr>
          <w:sz w:val="22"/>
          <w:szCs w:val="22"/>
        </w:rPr>
        <w:t>ithun</w:t>
      </w:r>
      <w:proofErr w:type="spellEnd"/>
      <w:proofErr w:type="gramEnd"/>
      <w:r w:rsidR="007A1EF9">
        <w:rPr>
          <w:sz w:val="22"/>
          <w:szCs w:val="22"/>
        </w:rPr>
        <w:t xml:space="preserve"> Krishna S, </w:t>
      </w:r>
      <w:r w:rsidR="007A1EF9" w:rsidRPr="005335B1">
        <w:rPr>
          <w:sz w:val="22"/>
          <w:szCs w:val="22"/>
        </w:rPr>
        <w:t>M</w:t>
      </w:r>
      <w:r w:rsidR="007A1EF9">
        <w:rPr>
          <w:sz w:val="22"/>
          <w:szCs w:val="22"/>
        </w:rPr>
        <w:t xml:space="preserve">ohamed Ashfaq </w:t>
      </w:r>
      <w:proofErr w:type="spellStart"/>
      <w:proofErr w:type="gramStart"/>
      <w:r w:rsidR="007A1EF9">
        <w:rPr>
          <w:sz w:val="22"/>
          <w:szCs w:val="22"/>
        </w:rPr>
        <w:t>M</w:t>
      </w:r>
      <w:r w:rsidR="007A1EF9" w:rsidRPr="005335B1">
        <w:rPr>
          <w:sz w:val="22"/>
          <w:szCs w:val="22"/>
        </w:rPr>
        <w:t>,J</w:t>
      </w:r>
      <w:r w:rsidR="007A1EF9">
        <w:rPr>
          <w:sz w:val="22"/>
          <w:szCs w:val="22"/>
        </w:rPr>
        <w:t>eshone</w:t>
      </w:r>
      <w:proofErr w:type="spellEnd"/>
      <w:proofErr w:type="gramEnd"/>
      <w:r w:rsidR="007A1EF9">
        <w:rPr>
          <w:sz w:val="22"/>
          <w:szCs w:val="22"/>
        </w:rPr>
        <w:t xml:space="preserve"> Prince </w:t>
      </w:r>
      <w:r w:rsidR="007A1EF9" w:rsidRPr="005335B1">
        <w:rPr>
          <w:sz w:val="22"/>
          <w:szCs w:val="22"/>
        </w:rPr>
        <w:t xml:space="preserve">M </w:t>
      </w:r>
      <w:r>
        <w:t>of</w:t>
      </w:r>
      <w:r>
        <w:rPr>
          <w:spacing w:val="-8"/>
        </w:rPr>
        <w:t xml:space="preserve"> </w:t>
      </w:r>
      <w:r>
        <w:t>the</w:t>
      </w:r>
      <w:r>
        <w:rPr>
          <w:spacing w:val="-8"/>
        </w:rPr>
        <w:t xml:space="preserve"> </w:t>
      </w:r>
      <w:r w:rsidR="007A1EF9">
        <w:rPr>
          <w:spacing w:val="-8"/>
        </w:rPr>
        <w:t>CSE-AIML, ECE, ECE, EEE, ECE Departments</w:t>
      </w:r>
      <w:r w:rsidR="007A1EF9">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007A1EF9">
        <w:t>AI-Based Medical Inventory and Prescription Management System</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3551B74E" w14:textId="77777777" w:rsidR="007B1603" w:rsidRDefault="007B1603">
      <w:pPr>
        <w:pStyle w:val="BodyText"/>
      </w:pPr>
    </w:p>
    <w:p w14:paraId="1AF1FC1C" w14:textId="77777777" w:rsidR="007B1603" w:rsidRDefault="007B1603">
      <w:pPr>
        <w:pStyle w:val="BodyText"/>
      </w:pPr>
    </w:p>
    <w:p w14:paraId="506190AB" w14:textId="77777777" w:rsidR="007B1603" w:rsidRDefault="007B1603">
      <w:pPr>
        <w:pStyle w:val="BodyText"/>
      </w:pPr>
    </w:p>
    <w:p w14:paraId="49F7C96F" w14:textId="77777777" w:rsidR="007B1603" w:rsidRDefault="007B1603">
      <w:pPr>
        <w:pStyle w:val="BodyText"/>
        <w:spacing w:before="116"/>
      </w:pPr>
    </w:p>
    <w:p w14:paraId="41F794F2" w14:textId="77777777" w:rsidR="007B1603" w:rsidRDefault="00000000">
      <w:pPr>
        <w:spacing w:before="1"/>
        <w:ind w:left="23"/>
        <w:rPr>
          <w:b/>
          <w:sz w:val="28"/>
        </w:rPr>
      </w:pPr>
      <w:bookmarkStart w:id="22" w:name="Place:_"/>
      <w:bookmarkEnd w:id="22"/>
      <w:r>
        <w:rPr>
          <w:b/>
          <w:spacing w:val="-2"/>
          <w:sz w:val="28"/>
        </w:rPr>
        <w:t>Place:</w:t>
      </w:r>
      <w:r w:rsidR="007A1EF9">
        <w:rPr>
          <w:b/>
          <w:spacing w:val="-2"/>
          <w:sz w:val="28"/>
        </w:rPr>
        <w:t xml:space="preserve"> SIMATS Engineering</w:t>
      </w:r>
    </w:p>
    <w:p w14:paraId="5219D7C9" w14:textId="77777777" w:rsidR="007B1603" w:rsidRDefault="00000000">
      <w:pPr>
        <w:spacing w:before="208"/>
        <w:ind w:left="23"/>
        <w:rPr>
          <w:b/>
          <w:sz w:val="28"/>
        </w:rPr>
      </w:pPr>
      <w:bookmarkStart w:id="23" w:name="Date:___________________________________"/>
      <w:bookmarkEnd w:id="23"/>
      <w:r>
        <w:rPr>
          <w:b/>
          <w:spacing w:val="-2"/>
          <w:sz w:val="28"/>
        </w:rPr>
        <w:t>Date:</w:t>
      </w:r>
      <w:r w:rsidR="007A1EF9">
        <w:rPr>
          <w:b/>
          <w:spacing w:val="-2"/>
          <w:sz w:val="28"/>
        </w:rPr>
        <w:t xml:space="preserve">  01-09-2026</w:t>
      </w:r>
    </w:p>
    <w:p w14:paraId="44782BFC" w14:textId="77777777" w:rsidR="007B1603" w:rsidRDefault="007B1603">
      <w:pPr>
        <w:pStyle w:val="BodyText"/>
        <w:rPr>
          <w:sz w:val="28"/>
        </w:rPr>
      </w:pPr>
    </w:p>
    <w:p w14:paraId="513C46F3" w14:textId="77777777" w:rsidR="007B1603" w:rsidRDefault="007B1603">
      <w:pPr>
        <w:pStyle w:val="BodyText"/>
        <w:rPr>
          <w:sz w:val="28"/>
        </w:rPr>
      </w:pPr>
    </w:p>
    <w:p w14:paraId="107AC168" w14:textId="77777777" w:rsidR="007B1603" w:rsidRDefault="007B1603">
      <w:pPr>
        <w:pStyle w:val="BodyText"/>
        <w:spacing w:before="303"/>
        <w:rPr>
          <w:sz w:val="28"/>
        </w:rPr>
      </w:pPr>
    </w:p>
    <w:p w14:paraId="505A6030" w14:textId="77777777" w:rsidR="007B1603" w:rsidRDefault="00000000">
      <w:pPr>
        <w:ind w:left="4552"/>
        <w:rPr>
          <w:b/>
          <w:sz w:val="28"/>
        </w:rPr>
      </w:pPr>
      <w:bookmarkStart w:id="24" w:name="__"/>
      <w:bookmarkStart w:id="25" w:name="________________________________________"/>
      <w:bookmarkStart w:id="26" w:name="_Signature_of_the_Students_with_Names_"/>
      <w:bookmarkEnd w:id="24"/>
      <w:bookmarkEnd w:id="25"/>
      <w:bookmarkEnd w:id="26"/>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628EE20" w14:textId="77777777" w:rsidR="007B1603" w:rsidRDefault="007B1603">
      <w:pPr>
        <w:rPr>
          <w:b/>
          <w:sz w:val="28"/>
        </w:rPr>
        <w:sectPr w:rsidR="007B1603">
          <w:footerReference w:type="default" r:id="rId10"/>
          <w:pgSz w:w="11920" w:h="16840"/>
          <w:pgMar w:top="1380" w:right="850" w:bottom="280" w:left="1417" w:header="720" w:footer="720" w:gutter="0"/>
          <w:cols w:space="720"/>
        </w:sectPr>
      </w:pPr>
    </w:p>
    <w:p w14:paraId="5B440F8D" w14:textId="77777777" w:rsidR="007B1603" w:rsidRDefault="00000000">
      <w:pPr>
        <w:pStyle w:val="Heading1"/>
      </w:pPr>
      <w:bookmarkStart w:id="27" w:name="SIMATS_ENGINEERING_"/>
      <w:bookmarkEnd w:id="27"/>
      <w:r>
        <w:rPr>
          <w:spacing w:val="-4"/>
        </w:rPr>
        <w:lastRenderedPageBreak/>
        <w:t>SIMATS</w:t>
      </w:r>
      <w:r>
        <w:rPr>
          <w:spacing w:val="-14"/>
        </w:rPr>
        <w:t xml:space="preserve"> </w:t>
      </w:r>
      <w:r>
        <w:rPr>
          <w:spacing w:val="-2"/>
        </w:rPr>
        <w:t>ENGINEERING</w:t>
      </w:r>
    </w:p>
    <w:p w14:paraId="5D156A77" w14:textId="77777777" w:rsidR="007B1603" w:rsidRDefault="00000000">
      <w:pPr>
        <w:spacing w:before="196" w:line="396" w:lineRule="auto"/>
        <w:ind w:left="1392" w:right="1972"/>
        <w:jc w:val="center"/>
        <w:rPr>
          <w:b/>
          <w:sz w:val="28"/>
        </w:rPr>
      </w:pPr>
      <w:bookmarkStart w:id="28" w:name="Saveetha_Institute_of_Medical_and_Techni"/>
      <w:bookmarkEnd w:id="28"/>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9" w:name="Chennai-602105_"/>
      <w:bookmarkEnd w:id="29"/>
      <w:r>
        <w:rPr>
          <w:b/>
          <w:spacing w:val="-2"/>
          <w:sz w:val="28"/>
        </w:rPr>
        <w:t>Chennai-602105</w:t>
      </w:r>
    </w:p>
    <w:p w14:paraId="7EA5ECAE" w14:textId="2ABB941E" w:rsidR="007B1603" w:rsidRDefault="00000000" w:rsidP="00F42C69">
      <w:pPr>
        <w:pStyle w:val="Heading2"/>
        <w:spacing w:before="198"/>
      </w:pPr>
      <w:r>
        <w:t>Individual</w:t>
      </w:r>
      <w:r>
        <w:rPr>
          <w:spacing w:val="-11"/>
        </w:rPr>
        <w:t xml:space="preserve"> </w:t>
      </w:r>
      <w:r>
        <w:t>Contribution</w:t>
      </w:r>
      <w:r>
        <w:rPr>
          <w:spacing w:val="-11"/>
        </w:rPr>
        <w:t xml:space="preserve"> </w:t>
      </w:r>
      <w:r>
        <w:rPr>
          <w:spacing w:val="-2"/>
        </w:rPr>
        <w:t>Statement</w:t>
      </w:r>
    </w:p>
    <w:p w14:paraId="3E75D82E" w14:textId="77777777" w:rsidR="007B1603" w:rsidRDefault="007B1603">
      <w:pPr>
        <w:pStyle w:val="BodyText"/>
        <w:spacing w:line="48" w:lineRule="auto"/>
        <w:rPr>
          <w:sz w:val="20"/>
        </w:rPr>
      </w:pPr>
    </w:p>
    <w:p w14:paraId="49F3380C" w14:textId="77777777" w:rsidR="007B1603" w:rsidRDefault="007B1603">
      <w:pPr>
        <w:pStyle w:val="BodyText"/>
        <w:spacing w:line="48" w:lineRule="auto"/>
        <w:rPr>
          <w:sz w:val="20"/>
        </w:rPr>
      </w:pPr>
    </w:p>
    <w:p w14:paraId="12BA0E50" w14:textId="77777777" w:rsidR="007B1603" w:rsidRDefault="007B1603">
      <w:pPr>
        <w:pStyle w:val="BodyText"/>
        <w:spacing w:line="48" w:lineRule="auto"/>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7B1603" w14:paraId="108C4181" w14:textId="77777777">
        <w:trPr>
          <w:trHeight w:val="1959"/>
        </w:trPr>
        <w:tc>
          <w:tcPr>
            <w:tcW w:w="1140" w:type="dxa"/>
          </w:tcPr>
          <w:p w14:paraId="06C3C066" w14:textId="77777777" w:rsidR="007B1603" w:rsidRDefault="007B1603">
            <w:pPr>
              <w:pStyle w:val="TableParagraph"/>
              <w:spacing w:before="70"/>
              <w:rPr>
                <w:b/>
                <w:sz w:val="24"/>
              </w:rPr>
            </w:pPr>
          </w:p>
          <w:p w14:paraId="1EB8B869" w14:textId="77777777" w:rsidR="007B1603"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2F876631" w14:textId="77777777" w:rsidR="007B1603" w:rsidRDefault="007B1603">
            <w:pPr>
              <w:pStyle w:val="TableParagraph"/>
              <w:rPr>
                <w:b/>
                <w:sz w:val="24"/>
              </w:rPr>
            </w:pPr>
          </w:p>
          <w:p w14:paraId="78683BAA" w14:textId="77777777" w:rsidR="007B1603" w:rsidRDefault="007B1603">
            <w:pPr>
              <w:pStyle w:val="TableParagraph"/>
              <w:spacing w:before="111"/>
              <w:rPr>
                <w:b/>
                <w:sz w:val="24"/>
              </w:rPr>
            </w:pPr>
          </w:p>
          <w:p w14:paraId="51C5EF1A" w14:textId="77777777" w:rsidR="007B1603" w:rsidRDefault="00000000">
            <w:pPr>
              <w:pStyle w:val="TableParagraph"/>
              <w:ind w:left="65" w:right="35"/>
              <w:jc w:val="center"/>
              <w:rPr>
                <w:b/>
                <w:sz w:val="24"/>
              </w:rPr>
            </w:pPr>
            <w:r>
              <w:rPr>
                <w:b/>
                <w:spacing w:val="-2"/>
                <w:sz w:val="24"/>
              </w:rPr>
              <w:t>Specific</w:t>
            </w:r>
          </w:p>
          <w:p w14:paraId="3172AC83" w14:textId="77777777" w:rsidR="007B1603" w:rsidRDefault="00000000">
            <w:pPr>
              <w:pStyle w:val="TableParagraph"/>
              <w:spacing w:before="42"/>
              <w:ind w:left="65" w:right="35"/>
              <w:jc w:val="center"/>
              <w:rPr>
                <w:b/>
                <w:sz w:val="24"/>
              </w:rPr>
            </w:pPr>
            <w:r>
              <w:rPr>
                <w:b/>
                <w:spacing w:val="-2"/>
                <w:sz w:val="24"/>
              </w:rPr>
              <w:t>Responsibilities</w:t>
            </w:r>
          </w:p>
        </w:tc>
        <w:tc>
          <w:tcPr>
            <w:tcW w:w="1620" w:type="dxa"/>
          </w:tcPr>
          <w:p w14:paraId="1750DEEE" w14:textId="77777777" w:rsidR="007B1603" w:rsidRDefault="007B1603">
            <w:pPr>
              <w:pStyle w:val="TableParagraph"/>
              <w:spacing w:before="228"/>
              <w:rPr>
                <w:b/>
                <w:sz w:val="24"/>
              </w:rPr>
            </w:pPr>
          </w:p>
          <w:p w14:paraId="148512ED" w14:textId="77777777" w:rsidR="007B1603"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5033C5FE" w14:textId="77777777" w:rsidR="007B1603" w:rsidRDefault="007B1603">
            <w:pPr>
              <w:pStyle w:val="TableParagraph"/>
              <w:spacing w:before="228"/>
              <w:rPr>
                <w:b/>
                <w:sz w:val="24"/>
              </w:rPr>
            </w:pPr>
          </w:p>
          <w:p w14:paraId="6D3F8E71" w14:textId="77777777" w:rsidR="007B1603"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3A4877D7" w14:textId="77777777" w:rsidR="007B1603" w:rsidRDefault="00000000">
            <w:pPr>
              <w:pStyle w:val="TableParagraph"/>
              <w:ind w:left="17" w:right="2"/>
              <w:jc w:val="center"/>
              <w:rPr>
                <w:b/>
                <w:sz w:val="24"/>
              </w:rPr>
            </w:pPr>
            <w:r>
              <w:rPr>
                <w:b/>
                <w:spacing w:val="-2"/>
                <w:sz w:val="24"/>
              </w:rPr>
              <w:t>Contribution</w:t>
            </w:r>
          </w:p>
        </w:tc>
        <w:tc>
          <w:tcPr>
            <w:tcW w:w="1600" w:type="dxa"/>
          </w:tcPr>
          <w:p w14:paraId="092A5770" w14:textId="77777777" w:rsidR="007B1603" w:rsidRDefault="007B1603">
            <w:pPr>
              <w:pStyle w:val="TableParagraph"/>
              <w:rPr>
                <w:b/>
                <w:sz w:val="24"/>
              </w:rPr>
            </w:pPr>
          </w:p>
          <w:p w14:paraId="38691F7B" w14:textId="77777777" w:rsidR="007B1603" w:rsidRDefault="007B1603">
            <w:pPr>
              <w:pStyle w:val="TableParagraph"/>
              <w:spacing w:before="111"/>
              <w:rPr>
                <w:b/>
                <w:sz w:val="24"/>
              </w:rPr>
            </w:pPr>
          </w:p>
          <w:p w14:paraId="33E98993" w14:textId="77777777" w:rsidR="007B1603" w:rsidRDefault="00000000">
            <w:pPr>
              <w:pStyle w:val="TableParagraph"/>
              <w:spacing w:line="276" w:lineRule="auto"/>
              <w:ind w:left="119" w:firstLine="313"/>
              <w:rPr>
                <w:b/>
                <w:sz w:val="24"/>
              </w:rPr>
            </w:pPr>
            <w:r>
              <w:rPr>
                <w:b/>
                <w:spacing w:val="-2"/>
                <w:sz w:val="24"/>
              </w:rPr>
              <w:t>Report Contribution</w:t>
            </w:r>
          </w:p>
        </w:tc>
        <w:tc>
          <w:tcPr>
            <w:tcW w:w="1600" w:type="dxa"/>
          </w:tcPr>
          <w:p w14:paraId="214FA8B7" w14:textId="77777777" w:rsidR="007B1603" w:rsidRDefault="007B1603">
            <w:pPr>
              <w:pStyle w:val="TableParagraph"/>
              <w:spacing w:before="228"/>
              <w:rPr>
                <w:b/>
                <w:sz w:val="24"/>
              </w:rPr>
            </w:pPr>
          </w:p>
          <w:p w14:paraId="080845EE" w14:textId="77777777" w:rsidR="007B1603" w:rsidRDefault="00000000">
            <w:pPr>
              <w:pStyle w:val="TableParagraph"/>
              <w:spacing w:before="1"/>
              <w:ind w:left="17" w:right="2"/>
              <w:jc w:val="center"/>
              <w:rPr>
                <w:b/>
                <w:sz w:val="24"/>
              </w:rPr>
            </w:pPr>
            <w:r>
              <w:rPr>
                <w:b/>
                <w:spacing w:val="-2"/>
                <w:sz w:val="24"/>
              </w:rPr>
              <w:t>Approx.</w:t>
            </w:r>
          </w:p>
          <w:p w14:paraId="406F7FF2" w14:textId="77777777" w:rsidR="007B1603"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7B1603" w14:paraId="3C2AA4D7" w14:textId="77777777">
        <w:trPr>
          <w:trHeight w:val="1619"/>
        </w:trPr>
        <w:tc>
          <w:tcPr>
            <w:tcW w:w="1140" w:type="dxa"/>
          </w:tcPr>
          <w:p w14:paraId="6FB9BC7D" w14:textId="77777777" w:rsidR="006C3B03" w:rsidRDefault="00000000">
            <w:r>
              <w:rPr>
                <w:sz w:val="20"/>
              </w:rPr>
              <w:t>KEERTHAN M 1925260006</w:t>
            </w:r>
          </w:p>
        </w:tc>
        <w:tc>
          <w:tcPr>
            <w:tcW w:w="1860" w:type="dxa"/>
          </w:tcPr>
          <w:p w14:paraId="43810451" w14:textId="77777777" w:rsidR="006C3B03" w:rsidRDefault="00000000">
            <w:r>
              <w:rPr>
                <w:sz w:val="20"/>
              </w:rPr>
              <w:t>System design, C implementation, integration</w:t>
            </w:r>
          </w:p>
        </w:tc>
        <w:tc>
          <w:tcPr>
            <w:tcW w:w="1620" w:type="dxa"/>
          </w:tcPr>
          <w:p w14:paraId="478F6979" w14:textId="77777777" w:rsidR="006C3B03" w:rsidRDefault="00000000">
            <w:r>
              <w:rPr>
                <w:sz w:val="20"/>
              </w:rPr>
              <w:t>Core modules, data structures, integration testing</w:t>
            </w:r>
          </w:p>
        </w:tc>
        <w:tc>
          <w:tcPr>
            <w:tcW w:w="1620" w:type="dxa"/>
          </w:tcPr>
          <w:p w14:paraId="63CE1CD3" w14:textId="77777777" w:rsidR="006C3B03" w:rsidRDefault="00000000">
            <w:r>
              <w:rPr>
                <w:sz w:val="20"/>
              </w:rPr>
              <w:t>Integration testing</w:t>
            </w:r>
          </w:p>
        </w:tc>
        <w:tc>
          <w:tcPr>
            <w:tcW w:w="1600" w:type="dxa"/>
          </w:tcPr>
          <w:p w14:paraId="7534AAA2" w14:textId="77777777" w:rsidR="006C3B03" w:rsidRDefault="00000000">
            <w:r>
              <w:rPr>
                <w:sz w:val="20"/>
              </w:rPr>
              <w:t>Ch. 1, Ch. 3, Ch. 4</w:t>
            </w:r>
          </w:p>
        </w:tc>
        <w:tc>
          <w:tcPr>
            <w:tcW w:w="1600" w:type="dxa"/>
          </w:tcPr>
          <w:p w14:paraId="0082FCD8" w14:textId="77777777" w:rsidR="006C3B03" w:rsidRDefault="00000000">
            <w:r>
              <w:rPr>
                <w:sz w:val="20"/>
              </w:rPr>
              <w:t>20%</w:t>
            </w:r>
          </w:p>
        </w:tc>
      </w:tr>
      <w:tr w:rsidR="007B1603" w14:paraId="69ECF1DE" w14:textId="77777777">
        <w:trPr>
          <w:trHeight w:val="1640"/>
        </w:trPr>
        <w:tc>
          <w:tcPr>
            <w:tcW w:w="1140" w:type="dxa"/>
          </w:tcPr>
          <w:p w14:paraId="4B0292B0" w14:textId="77777777" w:rsidR="006C3B03" w:rsidRDefault="00000000">
            <w:r>
              <w:rPr>
                <w:sz w:val="20"/>
              </w:rPr>
              <w:t>MITHRAN K 1912260188</w:t>
            </w:r>
          </w:p>
        </w:tc>
        <w:tc>
          <w:tcPr>
            <w:tcW w:w="1860" w:type="dxa"/>
          </w:tcPr>
          <w:p w14:paraId="3CC2534A" w14:textId="77777777" w:rsidR="006C3B03" w:rsidRDefault="00000000">
            <w:r>
              <w:rPr>
                <w:sz w:val="20"/>
              </w:rPr>
              <w:t>Inventory and stock workflow</w:t>
            </w:r>
          </w:p>
        </w:tc>
        <w:tc>
          <w:tcPr>
            <w:tcW w:w="1620" w:type="dxa"/>
          </w:tcPr>
          <w:p w14:paraId="06020033" w14:textId="77777777" w:rsidR="006C3B03" w:rsidRDefault="00000000">
            <w:r>
              <w:rPr>
                <w:sz w:val="20"/>
              </w:rPr>
              <w:t>Stock/expiry validation and test cases</w:t>
            </w:r>
          </w:p>
        </w:tc>
        <w:tc>
          <w:tcPr>
            <w:tcW w:w="1620" w:type="dxa"/>
          </w:tcPr>
          <w:p w14:paraId="15CE4E7D" w14:textId="77777777" w:rsidR="006C3B03" w:rsidRDefault="00000000">
            <w:r>
              <w:rPr>
                <w:sz w:val="20"/>
              </w:rPr>
              <w:t>Stock/expiry validation and test cases</w:t>
            </w:r>
          </w:p>
        </w:tc>
        <w:tc>
          <w:tcPr>
            <w:tcW w:w="1600" w:type="dxa"/>
          </w:tcPr>
          <w:p w14:paraId="26A5E076" w14:textId="77777777" w:rsidR="006C3B03" w:rsidRDefault="00000000">
            <w:r>
              <w:rPr>
                <w:sz w:val="20"/>
              </w:rPr>
              <w:t>Ch. 2, Ch. 4</w:t>
            </w:r>
          </w:p>
        </w:tc>
        <w:tc>
          <w:tcPr>
            <w:tcW w:w="1600" w:type="dxa"/>
          </w:tcPr>
          <w:p w14:paraId="44A0DA8B" w14:textId="77777777" w:rsidR="006C3B03" w:rsidRDefault="00000000">
            <w:r>
              <w:rPr>
                <w:sz w:val="20"/>
              </w:rPr>
              <w:t>20%</w:t>
            </w:r>
          </w:p>
        </w:tc>
      </w:tr>
      <w:tr w:rsidR="007B1603" w14:paraId="30ED2E78" w14:textId="77777777">
        <w:trPr>
          <w:trHeight w:val="1639"/>
        </w:trPr>
        <w:tc>
          <w:tcPr>
            <w:tcW w:w="1140" w:type="dxa"/>
          </w:tcPr>
          <w:p w14:paraId="4207B6A7" w14:textId="77777777" w:rsidR="006C3B03" w:rsidRDefault="00000000">
            <w:r>
              <w:rPr>
                <w:sz w:val="20"/>
              </w:rPr>
              <w:t>MOHAMED ASHFAQ M 1913260005</w:t>
            </w:r>
          </w:p>
        </w:tc>
        <w:tc>
          <w:tcPr>
            <w:tcW w:w="1860" w:type="dxa"/>
          </w:tcPr>
          <w:p w14:paraId="3CF6F8D0" w14:textId="77777777" w:rsidR="006C3B03" w:rsidRDefault="00000000">
            <w:r>
              <w:rPr>
                <w:sz w:val="20"/>
              </w:rPr>
              <w:t>Billing and transaction workflow</w:t>
            </w:r>
          </w:p>
        </w:tc>
        <w:tc>
          <w:tcPr>
            <w:tcW w:w="1620" w:type="dxa"/>
          </w:tcPr>
          <w:p w14:paraId="69B41CBA" w14:textId="77777777" w:rsidR="006C3B03" w:rsidRDefault="00000000">
            <w:r>
              <w:rPr>
                <w:sz w:val="20"/>
              </w:rPr>
              <w:t>Billing verification and outputs</w:t>
            </w:r>
          </w:p>
        </w:tc>
        <w:tc>
          <w:tcPr>
            <w:tcW w:w="1620" w:type="dxa"/>
          </w:tcPr>
          <w:p w14:paraId="3DBEEB41" w14:textId="77777777" w:rsidR="006C3B03" w:rsidRDefault="00000000">
            <w:r>
              <w:rPr>
                <w:sz w:val="20"/>
              </w:rPr>
              <w:t>Billing verification and outputs</w:t>
            </w:r>
          </w:p>
        </w:tc>
        <w:tc>
          <w:tcPr>
            <w:tcW w:w="1600" w:type="dxa"/>
          </w:tcPr>
          <w:p w14:paraId="6053F4BA" w14:textId="77777777" w:rsidR="006C3B03" w:rsidRDefault="00000000">
            <w:r>
              <w:rPr>
                <w:sz w:val="20"/>
              </w:rPr>
              <w:t>Ch. 3, Ch. 4</w:t>
            </w:r>
          </w:p>
        </w:tc>
        <w:tc>
          <w:tcPr>
            <w:tcW w:w="1600" w:type="dxa"/>
          </w:tcPr>
          <w:p w14:paraId="0FE074CA" w14:textId="77777777" w:rsidR="006C3B03" w:rsidRDefault="00000000">
            <w:r>
              <w:rPr>
                <w:sz w:val="20"/>
              </w:rPr>
              <w:t>20%</w:t>
            </w:r>
          </w:p>
        </w:tc>
      </w:tr>
      <w:tr w:rsidR="007B1603" w14:paraId="1AAF2C62" w14:textId="77777777">
        <w:trPr>
          <w:trHeight w:val="1639"/>
        </w:trPr>
        <w:tc>
          <w:tcPr>
            <w:tcW w:w="1140" w:type="dxa"/>
          </w:tcPr>
          <w:p w14:paraId="161C7734" w14:textId="77777777" w:rsidR="006C3B03" w:rsidRDefault="00000000">
            <w:r>
              <w:rPr>
                <w:sz w:val="20"/>
              </w:rPr>
              <w:t>JESHONE PRINCE M 1912260055</w:t>
            </w:r>
          </w:p>
        </w:tc>
        <w:tc>
          <w:tcPr>
            <w:tcW w:w="1860" w:type="dxa"/>
          </w:tcPr>
          <w:p w14:paraId="5D15D5EA" w14:textId="77777777" w:rsidR="006C3B03" w:rsidRDefault="00000000">
            <w:r>
              <w:rPr>
                <w:sz w:val="20"/>
              </w:rPr>
              <w:t>Prescription and records workflow</w:t>
            </w:r>
          </w:p>
        </w:tc>
        <w:tc>
          <w:tcPr>
            <w:tcW w:w="1620" w:type="dxa"/>
          </w:tcPr>
          <w:p w14:paraId="29BC4B8C" w14:textId="77777777" w:rsidR="006C3B03" w:rsidRDefault="00000000">
            <w:r>
              <w:rPr>
                <w:sz w:val="20"/>
              </w:rPr>
              <w:t>Prescription module testing</w:t>
            </w:r>
          </w:p>
        </w:tc>
        <w:tc>
          <w:tcPr>
            <w:tcW w:w="1620" w:type="dxa"/>
          </w:tcPr>
          <w:p w14:paraId="37AB1606" w14:textId="77777777" w:rsidR="006C3B03" w:rsidRDefault="00000000">
            <w:r>
              <w:rPr>
                <w:sz w:val="20"/>
              </w:rPr>
              <w:t>Prescription module testing</w:t>
            </w:r>
          </w:p>
        </w:tc>
        <w:tc>
          <w:tcPr>
            <w:tcW w:w="1600" w:type="dxa"/>
          </w:tcPr>
          <w:p w14:paraId="3978A7B1" w14:textId="77777777" w:rsidR="006C3B03" w:rsidRDefault="00000000">
            <w:r>
              <w:rPr>
                <w:sz w:val="20"/>
              </w:rPr>
              <w:t>Ch. 3, Ch. 5</w:t>
            </w:r>
          </w:p>
        </w:tc>
        <w:tc>
          <w:tcPr>
            <w:tcW w:w="1600" w:type="dxa"/>
          </w:tcPr>
          <w:p w14:paraId="64C5FE07" w14:textId="77777777" w:rsidR="006C3B03" w:rsidRDefault="00000000">
            <w:r>
              <w:rPr>
                <w:sz w:val="20"/>
              </w:rPr>
              <w:t>20%</w:t>
            </w:r>
          </w:p>
        </w:tc>
      </w:tr>
      <w:tr w:rsidR="007B1603" w14:paraId="7C010F71" w14:textId="77777777">
        <w:trPr>
          <w:trHeight w:val="1639"/>
        </w:trPr>
        <w:tc>
          <w:tcPr>
            <w:tcW w:w="1140" w:type="dxa"/>
          </w:tcPr>
          <w:p w14:paraId="4D467D46" w14:textId="77777777" w:rsidR="006C3B03" w:rsidRDefault="00000000">
            <w:r>
              <w:rPr>
                <w:sz w:val="20"/>
              </w:rPr>
              <w:t>MITHUN KRISHNA S 1912260101</w:t>
            </w:r>
          </w:p>
        </w:tc>
        <w:tc>
          <w:tcPr>
            <w:tcW w:w="1860" w:type="dxa"/>
          </w:tcPr>
          <w:p w14:paraId="2440BFD2" w14:textId="77777777" w:rsidR="006C3B03" w:rsidRDefault="00000000">
            <w:r>
              <w:rPr>
                <w:sz w:val="20"/>
              </w:rPr>
              <w:t>Reporting and restocking logic</w:t>
            </w:r>
          </w:p>
        </w:tc>
        <w:tc>
          <w:tcPr>
            <w:tcW w:w="1620" w:type="dxa"/>
          </w:tcPr>
          <w:p w14:paraId="630BA983" w14:textId="77777777" w:rsidR="006C3B03" w:rsidRDefault="00000000">
            <w:r>
              <w:rPr>
                <w:sz w:val="20"/>
              </w:rPr>
              <w:t>Report and recommendation verification</w:t>
            </w:r>
          </w:p>
        </w:tc>
        <w:tc>
          <w:tcPr>
            <w:tcW w:w="1620" w:type="dxa"/>
          </w:tcPr>
          <w:p w14:paraId="5172F8B4" w14:textId="77777777" w:rsidR="006C3B03" w:rsidRDefault="00000000">
            <w:r>
              <w:rPr>
                <w:sz w:val="20"/>
              </w:rPr>
              <w:t>Report and recommendation verification</w:t>
            </w:r>
          </w:p>
        </w:tc>
        <w:tc>
          <w:tcPr>
            <w:tcW w:w="1600" w:type="dxa"/>
          </w:tcPr>
          <w:p w14:paraId="42BC03BB" w14:textId="77777777" w:rsidR="006C3B03" w:rsidRDefault="00000000">
            <w:r>
              <w:rPr>
                <w:sz w:val="20"/>
              </w:rPr>
              <w:t>Ch. 4, Ch. 5</w:t>
            </w:r>
          </w:p>
        </w:tc>
        <w:tc>
          <w:tcPr>
            <w:tcW w:w="1600" w:type="dxa"/>
          </w:tcPr>
          <w:p w14:paraId="41E7FDD1" w14:textId="77777777" w:rsidR="006C3B03" w:rsidRDefault="00000000">
            <w:r>
              <w:rPr>
                <w:sz w:val="20"/>
              </w:rPr>
              <w:t>20%</w:t>
            </w:r>
          </w:p>
        </w:tc>
      </w:tr>
      <w:tr w:rsidR="007B1603" w14:paraId="5A20A6EA" w14:textId="77777777">
        <w:trPr>
          <w:trHeight w:val="1000"/>
        </w:trPr>
        <w:tc>
          <w:tcPr>
            <w:tcW w:w="1140" w:type="dxa"/>
          </w:tcPr>
          <w:p w14:paraId="4FBA5E0E" w14:textId="77777777" w:rsidR="007B1603" w:rsidRDefault="007B1603">
            <w:pPr>
              <w:pStyle w:val="TableParagraph"/>
              <w:spacing w:before="73"/>
              <w:rPr>
                <w:b/>
                <w:sz w:val="24"/>
              </w:rPr>
            </w:pPr>
          </w:p>
          <w:p w14:paraId="3BB7309A" w14:textId="77777777" w:rsidR="007B1603" w:rsidRDefault="00000000">
            <w:pPr>
              <w:pStyle w:val="TableParagraph"/>
              <w:ind w:left="305"/>
              <w:rPr>
                <w:b/>
                <w:sz w:val="24"/>
              </w:rPr>
            </w:pPr>
            <w:r>
              <w:rPr>
                <w:b/>
                <w:spacing w:val="-2"/>
                <w:sz w:val="24"/>
              </w:rPr>
              <w:t>Total</w:t>
            </w:r>
          </w:p>
        </w:tc>
        <w:tc>
          <w:tcPr>
            <w:tcW w:w="1860" w:type="dxa"/>
          </w:tcPr>
          <w:p w14:paraId="7DD064E6" w14:textId="77777777" w:rsidR="007B1603" w:rsidRDefault="007B1603">
            <w:pPr>
              <w:pStyle w:val="TableParagraph"/>
              <w:rPr>
                <w:sz w:val="24"/>
              </w:rPr>
            </w:pPr>
          </w:p>
        </w:tc>
        <w:tc>
          <w:tcPr>
            <w:tcW w:w="1620" w:type="dxa"/>
          </w:tcPr>
          <w:p w14:paraId="3EBBCD68" w14:textId="77777777" w:rsidR="007B1603" w:rsidRDefault="007B1603">
            <w:pPr>
              <w:pStyle w:val="TableParagraph"/>
              <w:rPr>
                <w:sz w:val="24"/>
              </w:rPr>
            </w:pPr>
          </w:p>
        </w:tc>
        <w:tc>
          <w:tcPr>
            <w:tcW w:w="1620" w:type="dxa"/>
          </w:tcPr>
          <w:p w14:paraId="45C3E061" w14:textId="77777777" w:rsidR="007B1603" w:rsidRDefault="007B1603">
            <w:pPr>
              <w:pStyle w:val="TableParagraph"/>
              <w:rPr>
                <w:sz w:val="24"/>
              </w:rPr>
            </w:pPr>
          </w:p>
        </w:tc>
        <w:tc>
          <w:tcPr>
            <w:tcW w:w="1600" w:type="dxa"/>
          </w:tcPr>
          <w:p w14:paraId="0683BBAA" w14:textId="77777777" w:rsidR="007B1603" w:rsidRDefault="007B1603">
            <w:pPr>
              <w:pStyle w:val="TableParagraph"/>
              <w:rPr>
                <w:sz w:val="24"/>
              </w:rPr>
            </w:pPr>
          </w:p>
        </w:tc>
        <w:tc>
          <w:tcPr>
            <w:tcW w:w="1600" w:type="dxa"/>
          </w:tcPr>
          <w:p w14:paraId="06C314BF" w14:textId="77777777" w:rsidR="007B1603" w:rsidRDefault="007B1603">
            <w:pPr>
              <w:pStyle w:val="TableParagraph"/>
              <w:spacing w:before="73"/>
              <w:rPr>
                <w:b/>
                <w:sz w:val="24"/>
              </w:rPr>
            </w:pPr>
          </w:p>
          <w:p w14:paraId="04FF8868" w14:textId="77777777" w:rsidR="007B1603" w:rsidRDefault="00000000">
            <w:pPr>
              <w:pStyle w:val="TableParagraph"/>
              <w:ind w:left="17" w:right="2"/>
              <w:jc w:val="center"/>
              <w:rPr>
                <w:b/>
                <w:sz w:val="24"/>
              </w:rPr>
            </w:pPr>
            <w:r>
              <w:rPr>
                <w:b/>
                <w:spacing w:val="-4"/>
                <w:sz w:val="24"/>
              </w:rPr>
              <w:t>100%</w:t>
            </w:r>
          </w:p>
        </w:tc>
      </w:tr>
    </w:tbl>
    <w:p w14:paraId="31B0547F" w14:textId="77777777" w:rsidR="007B1603" w:rsidRDefault="007B1603">
      <w:pPr>
        <w:pStyle w:val="TableParagraph"/>
        <w:jc w:val="center"/>
        <w:rPr>
          <w:b/>
          <w:sz w:val="24"/>
        </w:rPr>
        <w:sectPr w:rsidR="007B1603">
          <w:footerReference w:type="default" r:id="rId11"/>
          <w:pgSz w:w="11920" w:h="16840"/>
          <w:pgMar w:top="1380" w:right="850" w:bottom="280" w:left="1417" w:header="720" w:footer="720" w:gutter="0"/>
          <w:cols w:space="720"/>
        </w:sectPr>
      </w:pPr>
    </w:p>
    <w:p w14:paraId="54A65EC8" w14:textId="77777777" w:rsidR="007B1603" w:rsidRDefault="00000000">
      <w:pPr>
        <w:pStyle w:val="Heading4"/>
      </w:pPr>
      <w:r>
        <w:rPr>
          <w:spacing w:val="-2"/>
        </w:rPr>
        <w:lastRenderedPageBreak/>
        <w:t>ABSTRACT</w:t>
      </w:r>
    </w:p>
    <w:p w14:paraId="0D8F05E9" w14:textId="77777777" w:rsidR="007B1603" w:rsidRDefault="007B1603">
      <w:pPr>
        <w:pStyle w:val="BodyText"/>
      </w:pPr>
    </w:p>
    <w:p w14:paraId="42E27AA9" w14:textId="77777777" w:rsidR="00317D73" w:rsidRPr="00317D73" w:rsidRDefault="00317D73" w:rsidP="00317D73">
      <w:pPr>
        <w:jc w:val="both"/>
        <w:rPr>
          <w:sz w:val="24"/>
        </w:rPr>
      </w:pPr>
      <w:r w:rsidRPr="00317D73">
        <w:rPr>
          <w:sz w:val="24"/>
        </w:rPr>
        <w:t xml:space="preserve">Pharmacies require accurate and timely management of medicine records, stock quantities, billing transactions, prescriptions, and expiry dates. Manual registers and disconnected spreadsheets can make these activities slow, error-prone, and difficult to monitor. The proposed AI-Based Medical Inventory and Prescription Management System, presented through the </w:t>
      </w:r>
      <w:proofErr w:type="spellStart"/>
      <w:r w:rsidRPr="00317D73">
        <w:rPr>
          <w:sz w:val="24"/>
        </w:rPr>
        <w:t>MediCore</w:t>
      </w:r>
      <w:proofErr w:type="spellEnd"/>
      <w:r w:rsidRPr="00317D73">
        <w:rPr>
          <w:sz w:val="24"/>
        </w:rPr>
        <w:t xml:space="preserve"> Pharmacy Operations System, provides an integrated approach to these common pharmacy-management challenges.</w:t>
      </w:r>
    </w:p>
    <w:p w14:paraId="05887605" w14:textId="77777777" w:rsidR="00317D73" w:rsidRPr="00317D73" w:rsidRDefault="00317D73" w:rsidP="00317D73">
      <w:pPr>
        <w:jc w:val="both"/>
        <w:rPr>
          <w:sz w:val="24"/>
        </w:rPr>
      </w:pPr>
      <w:r w:rsidRPr="00317D73">
        <w:rPr>
          <w:sz w:val="24"/>
        </w:rPr>
        <w:t>The system is designed around C programming concepts such as structures for medicine and transaction records, arrays for collections of records, functions for modular processing, file handling for persistent storage, loops for record traversal, and switch-case statements for menu-driven navigation. The project covers login, medicine management, stock management, billing, prescription management, expiry tracking, reports, and rule-based restocking recommendations.</w:t>
      </w:r>
    </w:p>
    <w:p w14:paraId="5F246260" w14:textId="77777777" w:rsidR="00317D73" w:rsidRPr="00317D73" w:rsidRDefault="00317D73" w:rsidP="00317D73">
      <w:pPr>
        <w:jc w:val="both"/>
        <w:rPr>
          <w:sz w:val="24"/>
        </w:rPr>
      </w:pPr>
      <w:r w:rsidRPr="00317D73">
        <w:rPr>
          <w:sz w:val="24"/>
        </w:rPr>
        <w:t>The restocking component is intentionally explainable rather than machine-learning based. It evaluates current stock against a reorder level and considers sales activity before generating a RESTOCK or MONITOR recommendation. The demonstration material also includes a pharmacy dashboard and screens for inventory, reports, expiry tracking, prescriptions, and billing.</w:t>
      </w:r>
    </w:p>
    <w:p w14:paraId="11DEDE6F" w14:textId="77777777" w:rsidR="00317D73" w:rsidRPr="00317D73" w:rsidRDefault="00317D73" w:rsidP="00317D73">
      <w:pPr>
        <w:jc w:val="both"/>
        <w:rPr>
          <w:sz w:val="24"/>
        </w:rPr>
      </w:pPr>
      <w:r w:rsidRPr="00317D73">
        <w:rPr>
          <w:sz w:val="24"/>
        </w:rPr>
        <w:t>Testing material supplied with the project contains twelve functional test cases covering authentication, medicine operations, billing, low-stock alerts, expiry checks, reporting, and AI-assisted restocking. The supplied test table records all twelve cases as PASS. Performance material in the presentation reports response times below two seconds for the demonstrated operations and high calculation accuracy; these values are treated as project-demonstration metrics rather than independent laboratory benchmarks.</w:t>
      </w:r>
    </w:p>
    <w:p w14:paraId="2E080ED5" w14:textId="77777777" w:rsidR="00317D73" w:rsidRPr="00317D73" w:rsidRDefault="00317D73" w:rsidP="00317D73">
      <w:pPr>
        <w:jc w:val="both"/>
        <w:rPr>
          <w:sz w:val="24"/>
        </w:rPr>
      </w:pPr>
      <w:r w:rsidRPr="00317D73">
        <w:rPr>
          <w:sz w:val="24"/>
        </w:rPr>
        <w:t>Keywords: Pharmacy Management, C Programming, Inventory Management, Expiry Tracking, Prescription Management, Rule-Based Restocking</w:t>
      </w:r>
    </w:p>
    <w:p w14:paraId="062DD84D" w14:textId="77777777" w:rsidR="00317D73" w:rsidRPr="00317D73" w:rsidRDefault="00317D73" w:rsidP="00317D73">
      <w:pPr>
        <w:rPr>
          <w:sz w:val="24"/>
        </w:rPr>
      </w:pPr>
      <w:r w:rsidRPr="00317D73">
        <w:rPr>
          <w:sz w:val="24"/>
        </w:rPr>
        <w:br w:type="page"/>
      </w:r>
    </w:p>
    <w:p w14:paraId="27CFAA10" w14:textId="77777777" w:rsidR="007B1603" w:rsidRDefault="007B1603">
      <w:pPr>
        <w:rPr>
          <w:sz w:val="24"/>
        </w:rPr>
        <w:sectPr w:rsidR="007B1603">
          <w:footerReference w:type="default" r:id="rId12"/>
          <w:pgSz w:w="11920" w:h="16840"/>
          <w:pgMar w:top="1380" w:right="850" w:bottom="280" w:left="1417" w:header="720" w:footer="720" w:gutter="0"/>
          <w:cols w:space="720"/>
        </w:sectPr>
      </w:pPr>
    </w:p>
    <w:p w14:paraId="64BBE21B" w14:textId="77777777" w:rsidR="007B1603" w:rsidRDefault="00000000">
      <w:pPr>
        <w:pStyle w:val="Heading4"/>
      </w:pPr>
      <w:bookmarkStart w:id="30" w:name="TABLE_OF_CONTENTS_"/>
      <w:bookmarkEnd w:id="30"/>
      <w:r>
        <w:lastRenderedPageBreak/>
        <w:t>TABLE</w:t>
      </w:r>
      <w:r>
        <w:rPr>
          <w:spacing w:val="-9"/>
        </w:rPr>
        <w:t xml:space="preserve"> </w:t>
      </w:r>
      <w:r>
        <w:t>OF</w:t>
      </w:r>
      <w:r>
        <w:rPr>
          <w:spacing w:val="-9"/>
        </w:rPr>
        <w:t xml:space="preserve"> </w:t>
      </w:r>
      <w:r>
        <w:rPr>
          <w:spacing w:val="-2"/>
        </w:rPr>
        <w:t>CONTENTS</w:t>
      </w:r>
    </w:p>
    <w:p w14:paraId="16DE0BCA" w14:textId="77777777" w:rsidR="007B1603" w:rsidRDefault="007B1603">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7B1603" w14:paraId="20244C43" w14:textId="77777777">
        <w:trPr>
          <w:trHeight w:val="679"/>
        </w:trPr>
        <w:tc>
          <w:tcPr>
            <w:tcW w:w="1020" w:type="dxa"/>
          </w:tcPr>
          <w:p w14:paraId="5F770006" w14:textId="77777777" w:rsidR="007B1603" w:rsidRDefault="00000000">
            <w:pPr>
              <w:pStyle w:val="TableParagraph"/>
              <w:spacing w:before="3"/>
              <w:ind w:left="15"/>
              <w:jc w:val="center"/>
              <w:rPr>
                <w:rFonts w:ascii="Arial"/>
                <w:b/>
                <w:sz w:val="24"/>
              </w:rPr>
            </w:pPr>
            <w:bookmarkStart w:id="31" w:name="Sl._No_"/>
            <w:bookmarkEnd w:id="31"/>
            <w:r>
              <w:rPr>
                <w:rFonts w:ascii="Arial"/>
                <w:b/>
                <w:spacing w:val="-5"/>
                <w:sz w:val="24"/>
              </w:rPr>
              <w:t>Sl.</w:t>
            </w:r>
          </w:p>
          <w:p w14:paraId="7348D67F" w14:textId="77777777" w:rsidR="007B1603" w:rsidRDefault="00000000">
            <w:pPr>
              <w:pStyle w:val="TableParagraph"/>
              <w:spacing w:before="69"/>
              <w:ind w:left="15"/>
              <w:jc w:val="center"/>
              <w:rPr>
                <w:rFonts w:ascii="Arial"/>
                <w:b/>
                <w:sz w:val="24"/>
              </w:rPr>
            </w:pPr>
            <w:r>
              <w:rPr>
                <w:rFonts w:ascii="Arial"/>
                <w:b/>
                <w:spacing w:val="-5"/>
                <w:sz w:val="24"/>
              </w:rPr>
              <w:t>No</w:t>
            </w:r>
          </w:p>
        </w:tc>
        <w:tc>
          <w:tcPr>
            <w:tcW w:w="7120" w:type="dxa"/>
          </w:tcPr>
          <w:p w14:paraId="4C59AAB1" w14:textId="77777777" w:rsidR="007B1603" w:rsidRDefault="00000000">
            <w:pPr>
              <w:pStyle w:val="TableParagraph"/>
              <w:spacing w:before="175"/>
              <w:ind w:left="20"/>
              <w:jc w:val="center"/>
              <w:rPr>
                <w:rFonts w:ascii="Arial"/>
                <w:b/>
                <w:sz w:val="24"/>
              </w:rPr>
            </w:pPr>
            <w:bookmarkStart w:id="32" w:name="Title_"/>
            <w:bookmarkEnd w:id="32"/>
            <w:r>
              <w:rPr>
                <w:rFonts w:ascii="Arial"/>
                <w:b/>
                <w:spacing w:val="-2"/>
                <w:sz w:val="24"/>
              </w:rPr>
              <w:t>Title</w:t>
            </w:r>
          </w:p>
        </w:tc>
        <w:tc>
          <w:tcPr>
            <w:tcW w:w="1340" w:type="dxa"/>
          </w:tcPr>
          <w:p w14:paraId="26F61926" w14:textId="77777777" w:rsidR="007B1603" w:rsidRDefault="00000000">
            <w:pPr>
              <w:pStyle w:val="TableParagraph"/>
              <w:spacing w:before="3"/>
              <w:ind w:left="20"/>
              <w:jc w:val="center"/>
              <w:rPr>
                <w:rFonts w:ascii="Arial"/>
                <w:b/>
                <w:sz w:val="24"/>
              </w:rPr>
            </w:pPr>
            <w:bookmarkStart w:id="33" w:name="Page_No_"/>
            <w:bookmarkEnd w:id="33"/>
            <w:r>
              <w:rPr>
                <w:rFonts w:ascii="Arial"/>
                <w:b/>
                <w:spacing w:val="-4"/>
                <w:sz w:val="24"/>
              </w:rPr>
              <w:t>Page</w:t>
            </w:r>
          </w:p>
          <w:p w14:paraId="4A2FA045" w14:textId="77777777" w:rsidR="007B1603" w:rsidRDefault="00000000">
            <w:pPr>
              <w:pStyle w:val="TableParagraph"/>
              <w:spacing w:before="69"/>
              <w:ind w:left="20"/>
              <w:jc w:val="center"/>
              <w:rPr>
                <w:rFonts w:ascii="Arial"/>
                <w:b/>
                <w:sz w:val="24"/>
              </w:rPr>
            </w:pPr>
            <w:r>
              <w:rPr>
                <w:rFonts w:ascii="Arial"/>
                <w:b/>
                <w:spacing w:val="-5"/>
                <w:sz w:val="24"/>
              </w:rPr>
              <w:t>No</w:t>
            </w:r>
          </w:p>
        </w:tc>
      </w:tr>
      <w:tr w:rsidR="007B1603" w14:paraId="30938B3A" w14:textId="77777777">
        <w:trPr>
          <w:trHeight w:val="340"/>
        </w:trPr>
        <w:tc>
          <w:tcPr>
            <w:tcW w:w="1020" w:type="dxa"/>
          </w:tcPr>
          <w:p w14:paraId="2B8E6DF9" w14:textId="77777777" w:rsidR="007B1603" w:rsidRDefault="00000000">
            <w:pPr>
              <w:pStyle w:val="TableParagraph"/>
              <w:spacing w:before="8"/>
              <w:ind w:left="15"/>
              <w:jc w:val="center"/>
              <w:rPr>
                <w:rFonts w:ascii="Arial"/>
                <w:b/>
                <w:sz w:val="24"/>
              </w:rPr>
            </w:pPr>
            <w:bookmarkStart w:id="34" w:name="i_"/>
            <w:bookmarkEnd w:id="34"/>
            <w:proofErr w:type="spellStart"/>
            <w:r>
              <w:rPr>
                <w:rFonts w:ascii="Arial"/>
                <w:b/>
                <w:spacing w:val="-10"/>
                <w:sz w:val="24"/>
              </w:rPr>
              <w:t>i</w:t>
            </w:r>
            <w:proofErr w:type="spellEnd"/>
          </w:p>
        </w:tc>
        <w:tc>
          <w:tcPr>
            <w:tcW w:w="7120" w:type="dxa"/>
          </w:tcPr>
          <w:p w14:paraId="121DB5D0" w14:textId="77777777" w:rsidR="007B1603" w:rsidRDefault="00000000">
            <w:pPr>
              <w:pStyle w:val="TableParagraph"/>
              <w:spacing w:before="22"/>
              <w:ind w:left="109"/>
              <w:rPr>
                <w:b/>
                <w:sz w:val="24"/>
              </w:rPr>
            </w:pPr>
            <w:bookmarkStart w:id="35" w:name="CERTIFICATE_FROM_THE_SUPERVISOR_"/>
            <w:bookmarkEnd w:id="35"/>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18D4A390" w14:textId="77777777" w:rsidR="007B1603" w:rsidRDefault="00000000">
            <w:pPr>
              <w:pStyle w:val="TableParagraph"/>
              <w:spacing w:before="8"/>
              <w:ind w:left="20"/>
              <w:jc w:val="center"/>
              <w:rPr>
                <w:rFonts w:ascii="Arial"/>
                <w:b/>
                <w:sz w:val="24"/>
              </w:rPr>
            </w:pPr>
            <w:r>
              <w:rPr>
                <w:rFonts w:ascii="Arial"/>
                <w:b/>
                <w:spacing w:val="-5"/>
                <w:sz w:val="24"/>
              </w:rPr>
              <w:t>ii</w:t>
            </w:r>
          </w:p>
        </w:tc>
      </w:tr>
      <w:tr w:rsidR="007B1603" w14:paraId="1B4DBEDE" w14:textId="77777777">
        <w:trPr>
          <w:trHeight w:val="340"/>
        </w:trPr>
        <w:tc>
          <w:tcPr>
            <w:tcW w:w="1020" w:type="dxa"/>
          </w:tcPr>
          <w:p w14:paraId="27510797" w14:textId="77777777" w:rsidR="007B1603" w:rsidRDefault="00000000">
            <w:pPr>
              <w:pStyle w:val="TableParagraph"/>
              <w:spacing w:before="8"/>
              <w:ind w:left="15"/>
              <w:jc w:val="center"/>
              <w:rPr>
                <w:rFonts w:ascii="Arial"/>
                <w:b/>
                <w:sz w:val="24"/>
              </w:rPr>
            </w:pPr>
            <w:bookmarkStart w:id="36" w:name="ii_"/>
            <w:bookmarkEnd w:id="36"/>
            <w:r>
              <w:rPr>
                <w:rFonts w:ascii="Arial"/>
                <w:b/>
                <w:spacing w:val="-5"/>
                <w:sz w:val="24"/>
              </w:rPr>
              <w:t>ii</w:t>
            </w:r>
          </w:p>
        </w:tc>
        <w:tc>
          <w:tcPr>
            <w:tcW w:w="7120" w:type="dxa"/>
          </w:tcPr>
          <w:p w14:paraId="6A9CE553" w14:textId="77777777" w:rsidR="007B1603" w:rsidRDefault="00000000">
            <w:pPr>
              <w:pStyle w:val="TableParagraph"/>
              <w:spacing w:before="22"/>
              <w:ind w:left="109"/>
              <w:rPr>
                <w:b/>
                <w:sz w:val="24"/>
              </w:rPr>
            </w:pPr>
            <w:bookmarkStart w:id="37" w:name="DECLARATION_BY_THE_CANDIDATE_"/>
            <w:bookmarkEnd w:id="37"/>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20168735" w14:textId="77777777" w:rsidR="007B1603" w:rsidRDefault="00000000">
            <w:pPr>
              <w:pStyle w:val="TableParagraph"/>
              <w:spacing w:before="8"/>
              <w:ind w:left="20"/>
              <w:jc w:val="center"/>
              <w:rPr>
                <w:rFonts w:ascii="Arial"/>
                <w:b/>
                <w:sz w:val="24"/>
              </w:rPr>
            </w:pPr>
            <w:r>
              <w:rPr>
                <w:rFonts w:ascii="Arial"/>
                <w:b/>
                <w:spacing w:val="-5"/>
                <w:sz w:val="24"/>
              </w:rPr>
              <w:t>iii</w:t>
            </w:r>
          </w:p>
        </w:tc>
      </w:tr>
      <w:tr w:rsidR="007B1603" w14:paraId="443EF3E7" w14:textId="77777777">
        <w:trPr>
          <w:trHeight w:val="340"/>
        </w:trPr>
        <w:tc>
          <w:tcPr>
            <w:tcW w:w="1020" w:type="dxa"/>
          </w:tcPr>
          <w:p w14:paraId="10A0107C" w14:textId="77777777" w:rsidR="007B1603" w:rsidRDefault="00000000">
            <w:pPr>
              <w:pStyle w:val="TableParagraph"/>
              <w:spacing w:before="8"/>
              <w:ind w:left="15"/>
              <w:jc w:val="center"/>
              <w:rPr>
                <w:rFonts w:ascii="Arial"/>
                <w:b/>
                <w:sz w:val="24"/>
              </w:rPr>
            </w:pPr>
            <w:bookmarkStart w:id="38" w:name="Iii_"/>
            <w:bookmarkEnd w:id="38"/>
            <w:r>
              <w:rPr>
                <w:rFonts w:ascii="Arial"/>
                <w:b/>
                <w:spacing w:val="-5"/>
                <w:sz w:val="24"/>
              </w:rPr>
              <w:t>Iii</w:t>
            </w:r>
          </w:p>
        </w:tc>
        <w:tc>
          <w:tcPr>
            <w:tcW w:w="7120" w:type="dxa"/>
          </w:tcPr>
          <w:p w14:paraId="67A5239C" w14:textId="77777777" w:rsidR="007B1603" w:rsidRDefault="00000000">
            <w:pPr>
              <w:pStyle w:val="TableParagraph"/>
              <w:spacing w:before="22"/>
              <w:ind w:left="109"/>
              <w:rPr>
                <w:b/>
                <w:sz w:val="24"/>
              </w:rPr>
            </w:pPr>
            <w:bookmarkStart w:id="39" w:name="INDIVIDUAL_CONTRIBUTION_STATEMENT_"/>
            <w:bookmarkEnd w:id="39"/>
            <w:r>
              <w:rPr>
                <w:b/>
                <w:sz w:val="24"/>
              </w:rPr>
              <w:t xml:space="preserve">INDIVIDUAL CONTRIBUTION </w:t>
            </w:r>
            <w:r>
              <w:rPr>
                <w:b/>
                <w:spacing w:val="-2"/>
                <w:sz w:val="24"/>
              </w:rPr>
              <w:t>STATEMENT</w:t>
            </w:r>
          </w:p>
        </w:tc>
        <w:tc>
          <w:tcPr>
            <w:tcW w:w="1340" w:type="dxa"/>
          </w:tcPr>
          <w:p w14:paraId="45540B36" w14:textId="77777777" w:rsidR="007B1603" w:rsidRDefault="00000000">
            <w:pPr>
              <w:pStyle w:val="TableParagraph"/>
              <w:spacing w:before="8"/>
              <w:ind w:left="20"/>
              <w:jc w:val="center"/>
              <w:rPr>
                <w:rFonts w:ascii="Arial"/>
                <w:b/>
                <w:sz w:val="24"/>
              </w:rPr>
            </w:pPr>
            <w:r>
              <w:rPr>
                <w:rFonts w:ascii="Arial"/>
                <w:b/>
                <w:spacing w:val="-5"/>
                <w:sz w:val="24"/>
              </w:rPr>
              <w:t>iv</w:t>
            </w:r>
          </w:p>
        </w:tc>
      </w:tr>
      <w:tr w:rsidR="007B1603" w14:paraId="1C7C6432" w14:textId="77777777">
        <w:trPr>
          <w:trHeight w:val="339"/>
        </w:trPr>
        <w:tc>
          <w:tcPr>
            <w:tcW w:w="1020" w:type="dxa"/>
          </w:tcPr>
          <w:p w14:paraId="3E1FC43A" w14:textId="77777777" w:rsidR="007B1603" w:rsidRDefault="00000000">
            <w:pPr>
              <w:pStyle w:val="TableParagraph"/>
              <w:spacing w:before="8"/>
              <w:ind w:left="15"/>
              <w:jc w:val="center"/>
              <w:rPr>
                <w:rFonts w:ascii="Arial"/>
                <w:b/>
                <w:sz w:val="24"/>
              </w:rPr>
            </w:pPr>
            <w:bookmarkStart w:id="40" w:name="iv_"/>
            <w:bookmarkEnd w:id="40"/>
            <w:r>
              <w:rPr>
                <w:rFonts w:ascii="Arial"/>
                <w:b/>
                <w:spacing w:val="-5"/>
                <w:sz w:val="24"/>
              </w:rPr>
              <w:t>iv</w:t>
            </w:r>
          </w:p>
        </w:tc>
        <w:tc>
          <w:tcPr>
            <w:tcW w:w="7120" w:type="dxa"/>
          </w:tcPr>
          <w:p w14:paraId="63B7C0B5" w14:textId="77777777" w:rsidR="007B1603" w:rsidRDefault="00000000">
            <w:pPr>
              <w:pStyle w:val="TableParagraph"/>
              <w:spacing w:before="22"/>
              <w:ind w:left="109"/>
              <w:rPr>
                <w:b/>
                <w:sz w:val="24"/>
              </w:rPr>
            </w:pPr>
            <w:bookmarkStart w:id="41" w:name="ABSTRACT_"/>
            <w:bookmarkEnd w:id="41"/>
            <w:r>
              <w:rPr>
                <w:b/>
                <w:spacing w:val="-2"/>
                <w:sz w:val="24"/>
              </w:rPr>
              <w:t>ABSTRACT</w:t>
            </w:r>
          </w:p>
        </w:tc>
        <w:tc>
          <w:tcPr>
            <w:tcW w:w="1340" w:type="dxa"/>
          </w:tcPr>
          <w:p w14:paraId="1B68BF37" w14:textId="77777777" w:rsidR="007B1603" w:rsidRDefault="00000000">
            <w:pPr>
              <w:pStyle w:val="TableParagraph"/>
              <w:spacing w:before="8"/>
              <w:ind w:left="20" w:right="1"/>
              <w:jc w:val="center"/>
              <w:rPr>
                <w:rFonts w:ascii="Arial"/>
                <w:b/>
                <w:sz w:val="24"/>
              </w:rPr>
            </w:pPr>
            <w:r>
              <w:rPr>
                <w:rFonts w:ascii="Arial"/>
                <w:b/>
                <w:spacing w:val="-10"/>
                <w:sz w:val="24"/>
              </w:rPr>
              <w:t>v</w:t>
            </w:r>
          </w:p>
        </w:tc>
      </w:tr>
      <w:tr w:rsidR="007B1603" w14:paraId="18E3E094" w14:textId="77777777">
        <w:trPr>
          <w:trHeight w:val="340"/>
        </w:trPr>
        <w:tc>
          <w:tcPr>
            <w:tcW w:w="1020" w:type="dxa"/>
          </w:tcPr>
          <w:p w14:paraId="6B1C8304" w14:textId="77777777" w:rsidR="007B1603" w:rsidRDefault="00000000">
            <w:pPr>
              <w:pStyle w:val="TableParagraph"/>
              <w:spacing w:before="8"/>
              <w:ind w:left="15" w:right="1"/>
              <w:jc w:val="center"/>
              <w:rPr>
                <w:rFonts w:ascii="Arial"/>
                <w:b/>
                <w:sz w:val="24"/>
              </w:rPr>
            </w:pPr>
            <w:bookmarkStart w:id="42" w:name="v_"/>
            <w:bookmarkEnd w:id="42"/>
            <w:r>
              <w:rPr>
                <w:rFonts w:ascii="Arial"/>
                <w:b/>
                <w:spacing w:val="-10"/>
                <w:sz w:val="24"/>
              </w:rPr>
              <w:t>v</w:t>
            </w:r>
          </w:p>
        </w:tc>
        <w:tc>
          <w:tcPr>
            <w:tcW w:w="7120" w:type="dxa"/>
          </w:tcPr>
          <w:p w14:paraId="3FDB1AC7" w14:textId="77777777" w:rsidR="007B1603"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539F148A" w14:textId="77777777" w:rsidR="007B1603" w:rsidRDefault="00000000">
            <w:pPr>
              <w:pStyle w:val="TableParagraph"/>
              <w:spacing w:before="8"/>
              <w:ind w:left="20"/>
              <w:jc w:val="center"/>
              <w:rPr>
                <w:rFonts w:ascii="Arial"/>
                <w:b/>
                <w:sz w:val="24"/>
              </w:rPr>
            </w:pPr>
            <w:r>
              <w:rPr>
                <w:rFonts w:ascii="Arial"/>
                <w:b/>
                <w:spacing w:val="-5"/>
                <w:sz w:val="24"/>
              </w:rPr>
              <w:t>vi</w:t>
            </w:r>
          </w:p>
        </w:tc>
      </w:tr>
      <w:tr w:rsidR="007B1603" w14:paraId="0BC65E76" w14:textId="77777777">
        <w:trPr>
          <w:trHeight w:val="340"/>
        </w:trPr>
        <w:tc>
          <w:tcPr>
            <w:tcW w:w="1020" w:type="dxa"/>
          </w:tcPr>
          <w:p w14:paraId="792B5D90" w14:textId="77777777" w:rsidR="007B1603" w:rsidRDefault="00000000">
            <w:pPr>
              <w:pStyle w:val="TableParagraph"/>
              <w:spacing w:before="8"/>
              <w:ind w:left="15"/>
              <w:jc w:val="center"/>
              <w:rPr>
                <w:rFonts w:ascii="Arial"/>
                <w:b/>
                <w:sz w:val="24"/>
              </w:rPr>
            </w:pPr>
            <w:bookmarkStart w:id="43" w:name="vi_"/>
            <w:bookmarkEnd w:id="43"/>
            <w:r>
              <w:rPr>
                <w:rFonts w:ascii="Arial"/>
                <w:b/>
                <w:spacing w:val="-5"/>
                <w:sz w:val="24"/>
              </w:rPr>
              <w:t>vi</w:t>
            </w:r>
          </w:p>
        </w:tc>
        <w:tc>
          <w:tcPr>
            <w:tcW w:w="7120" w:type="dxa"/>
          </w:tcPr>
          <w:p w14:paraId="0FB14850" w14:textId="77777777" w:rsidR="007B1603"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1F2FE73A" w14:textId="77777777" w:rsidR="007B1603" w:rsidRDefault="00000000">
            <w:pPr>
              <w:pStyle w:val="TableParagraph"/>
              <w:spacing w:before="8"/>
              <w:ind w:left="20"/>
              <w:jc w:val="center"/>
              <w:rPr>
                <w:rFonts w:ascii="Arial"/>
                <w:b/>
                <w:sz w:val="24"/>
              </w:rPr>
            </w:pPr>
            <w:r>
              <w:rPr>
                <w:rFonts w:ascii="Arial"/>
                <w:b/>
                <w:spacing w:val="-5"/>
                <w:sz w:val="24"/>
              </w:rPr>
              <w:t>vii</w:t>
            </w:r>
          </w:p>
        </w:tc>
      </w:tr>
      <w:tr w:rsidR="007B1603" w14:paraId="05C3FE6E" w14:textId="77777777">
        <w:trPr>
          <w:trHeight w:val="340"/>
        </w:trPr>
        <w:tc>
          <w:tcPr>
            <w:tcW w:w="1020" w:type="dxa"/>
          </w:tcPr>
          <w:p w14:paraId="542285CB" w14:textId="77777777" w:rsidR="007B1603" w:rsidRDefault="00000000">
            <w:pPr>
              <w:pStyle w:val="TableParagraph"/>
              <w:spacing w:before="8"/>
              <w:ind w:left="15"/>
              <w:jc w:val="center"/>
              <w:rPr>
                <w:rFonts w:ascii="Arial"/>
                <w:b/>
                <w:sz w:val="24"/>
              </w:rPr>
            </w:pPr>
            <w:bookmarkStart w:id="44" w:name="vii_"/>
            <w:bookmarkEnd w:id="44"/>
            <w:r>
              <w:rPr>
                <w:rFonts w:ascii="Arial"/>
                <w:b/>
                <w:spacing w:val="-5"/>
                <w:sz w:val="24"/>
              </w:rPr>
              <w:t>vii</w:t>
            </w:r>
          </w:p>
        </w:tc>
        <w:tc>
          <w:tcPr>
            <w:tcW w:w="7120" w:type="dxa"/>
          </w:tcPr>
          <w:p w14:paraId="4B73AE0A" w14:textId="77777777" w:rsidR="007B1603" w:rsidRDefault="00000000">
            <w:pPr>
              <w:pStyle w:val="TableParagraph"/>
              <w:spacing w:before="22"/>
              <w:ind w:left="109"/>
              <w:rPr>
                <w:b/>
                <w:sz w:val="24"/>
              </w:rPr>
            </w:pPr>
            <w:bookmarkStart w:id="45" w:name="LIST_OF_ABBREVIATIONS_"/>
            <w:bookmarkEnd w:id="45"/>
            <w:r>
              <w:rPr>
                <w:b/>
                <w:sz w:val="24"/>
              </w:rPr>
              <w:t xml:space="preserve">LIST OF </w:t>
            </w:r>
            <w:r>
              <w:rPr>
                <w:b/>
                <w:spacing w:val="-2"/>
                <w:sz w:val="24"/>
              </w:rPr>
              <w:t>ABBREVIATIONS</w:t>
            </w:r>
          </w:p>
        </w:tc>
        <w:tc>
          <w:tcPr>
            <w:tcW w:w="1340" w:type="dxa"/>
          </w:tcPr>
          <w:p w14:paraId="2FE881B0" w14:textId="77777777" w:rsidR="007B1603" w:rsidRDefault="00000000">
            <w:pPr>
              <w:pStyle w:val="TableParagraph"/>
              <w:spacing w:before="8"/>
              <w:ind w:left="20"/>
              <w:jc w:val="center"/>
              <w:rPr>
                <w:rFonts w:ascii="Arial"/>
                <w:b/>
                <w:sz w:val="24"/>
              </w:rPr>
            </w:pPr>
            <w:bookmarkStart w:id="46" w:name="viii_"/>
            <w:bookmarkEnd w:id="46"/>
            <w:r>
              <w:rPr>
                <w:rFonts w:ascii="Arial"/>
                <w:b/>
                <w:spacing w:val="-4"/>
                <w:sz w:val="24"/>
              </w:rPr>
              <w:t>viii</w:t>
            </w:r>
          </w:p>
        </w:tc>
      </w:tr>
      <w:tr w:rsidR="007B1603" w14:paraId="34C38D3D" w14:textId="77777777">
        <w:trPr>
          <w:trHeight w:val="420"/>
        </w:trPr>
        <w:tc>
          <w:tcPr>
            <w:tcW w:w="1020" w:type="dxa"/>
          </w:tcPr>
          <w:p w14:paraId="4B046BFF" w14:textId="77777777" w:rsidR="007B1603" w:rsidRDefault="00000000">
            <w:pPr>
              <w:pStyle w:val="TableParagraph"/>
              <w:spacing w:before="45"/>
              <w:ind w:left="15"/>
              <w:jc w:val="center"/>
              <w:rPr>
                <w:b/>
                <w:sz w:val="24"/>
              </w:rPr>
            </w:pPr>
            <w:bookmarkStart w:id="47" w:name="1__"/>
            <w:bookmarkEnd w:id="47"/>
            <w:r>
              <w:rPr>
                <w:b/>
                <w:spacing w:val="-10"/>
                <w:sz w:val="24"/>
              </w:rPr>
              <w:t>1</w:t>
            </w:r>
          </w:p>
        </w:tc>
        <w:tc>
          <w:tcPr>
            <w:tcW w:w="7120" w:type="dxa"/>
          </w:tcPr>
          <w:p w14:paraId="03AFEBA9" w14:textId="77777777" w:rsidR="007B1603" w:rsidRDefault="00000000">
            <w:pPr>
              <w:pStyle w:val="TableParagraph"/>
              <w:spacing w:before="45"/>
              <w:ind w:left="109"/>
              <w:rPr>
                <w:b/>
                <w:sz w:val="24"/>
              </w:rPr>
            </w:pPr>
            <w:bookmarkStart w:id="48" w:name="CHAPTER_1:_Introduction_"/>
            <w:bookmarkEnd w:id="48"/>
            <w:r>
              <w:rPr>
                <w:b/>
                <w:sz w:val="24"/>
              </w:rPr>
              <w:t xml:space="preserve">CHAPTER 1: </w:t>
            </w:r>
            <w:r>
              <w:rPr>
                <w:b/>
                <w:spacing w:val="-2"/>
                <w:sz w:val="24"/>
              </w:rPr>
              <w:t>Introduction</w:t>
            </w:r>
          </w:p>
        </w:tc>
        <w:tc>
          <w:tcPr>
            <w:tcW w:w="1340" w:type="dxa"/>
          </w:tcPr>
          <w:p w14:paraId="0EF05397" w14:textId="77777777" w:rsidR="006C3B03" w:rsidRDefault="00000000">
            <w:r>
              <w:t>1</w:t>
            </w:r>
          </w:p>
        </w:tc>
      </w:tr>
      <w:tr w:rsidR="007B1603" w14:paraId="17D44349" w14:textId="77777777">
        <w:trPr>
          <w:trHeight w:val="339"/>
        </w:trPr>
        <w:tc>
          <w:tcPr>
            <w:tcW w:w="1020" w:type="dxa"/>
          </w:tcPr>
          <w:p w14:paraId="4D0E3EA4" w14:textId="77777777" w:rsidR="007B1603" w:rsidRDefault="00000000">
            <w:pPr>
              <w:pStyle w:val="TableParagraph"/>
              <w:spacing w:before="3"/>
              <w:ind w:left="15"/>
              <w:jc w:val="center"/>
              <w:rPr>
                <w:b/>
                <w:sz w:val="24"/>
              </w:rPr>
            </w:pPr>
            <w:bookmarkStart w:id="49" w:name="2_"/>
            <w:bookmarkEnd w:id="49"/>
            <w:r>
              <w:rPr>
                <w:b/>
                <w:spacing w:val="-10"/>
                <w:sz w:val="24"/>
              </w:rPr>
              <w:t>2</w:t>
            </w:r>
          </w:p>
        </w:tc>
        <w:tc>
          <w:tcPr>
            <w:tcW w:w="7120" w:type="dxa"/>
          </w:tcPr>
          <w:p w14:paraId="3685FF7B" w14:textId="77777777" w:rsidR="007B1603" w:rsidRDefault="00000000">
            <w:pPr>
              <w:pStyle w:val="TableParagraph"/>
              <w:spacing w:before="3"/>
              <w:ind w:left="109"/>
              <w:rPr>
                <w:b/>
                <w:sz w:val="24"/>
              </w:rPr>
            </w:pPr>
            <w:bookmarkStart w:id="50" w:name="CHAPTER_2:_Literature_Review_"/>
            <w:bookmarkEnd w:id="50"/>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4DA6ECB9" w14:textId="77777777" w:rsidR="006C3B03" w:rsidRDefault="00000000">
            <w:r>
              <w:t>3</w:t>
            </w:r>
          </w:p>
        </w:tc>
      </w:tr>
      <w:tr w:rsidR="007B1603" w14:paraId="3666EACE" w14:textId="77777777">
        <w:trPr>
          <w:trHeight w:val="680"/>
        </w:trPr>
        <w:tc>
          <w:tcPr>
            <w:tcW w:w="1020" w:type="dxa"/>
          </w:tcPr>
          <w:p w14:paraId="45260556" w14:textId="77777777" w:rsidR="007B1603" w:rsidRDefault="00000000">
            <w:pPr>
              <w:pStyle w:val="TableParagraph"/>
              <w:spacing w:before="175"/>
              <w:ind w:left="15"/>
              <w:jc w:val="center"/>
              <w:rPr>
                <w:b/>
                <w:sz w:val="24"/>
              </w:rPr>
            </w:pPr>
            <w:bookmarkStart w:id="51" w:name="3_"/>
            <w:bookmarkEnd w:id="51"/>
            <w:r>
              <w:rPr>
                <w:b/>
                <w:spacing w:val="-10"/>
                <w:sz w:val="24"/>
              </w:rPr>
              <w:t>3</w:t>
            </w:r>
          </w:p>
        </w:tc>
        <w:tc>
          <w:tcPr>
            <w:tcW w:w="7120" w:type="dxa"/>
          </w:tcPr>
          <w:p w14:paraId="5EA78876" w14:textId="77777777" w:rsidR="007B1603" w:rsidRDefault="00000000">
            <w:pPr>
              <w:pStyle w:val="TableParagraph"/>
              <w:spacing w:before="3"/>
              <w:ind w:left="109"/>
              <w:rPr>
                <w:b/>
                <w:sz w:val="24"/>
              </w:rPr>
            </w:pPr>
            <w:bookmarkStart w:id="52" w:name="CHAPTER_3:_Engineering_Design_&amp;_Trade-of"/>
            <w:bookmarkEnd w:id="52"/>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5C2AF700" w14:textId="77777777" w:rsidR="007B1603"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7752968F" w14:textId="77777777" w:rsidR="006C3B03" w:rsidRDefault="00000000">
            <w:r>
              <w:t>4</w:t>
            </w:r>
          </w:p>
        </w:tc>
      </w:tr>
      <w:tr w:rsidR="007B1603" w14:paraId="29035C51" w14:textId="77777777">
        <w:trPr>
          <w:trHeight w:val="640"/>
        </w:trPr>
        <w:tc>
          <w:tcPr>
            <w:tcW w:w="1020" w:type="dxa"/>
          </w:tcPr>
          <w:p w14:paraId="254AA83F" w14:textId="77777777" w:rsidR="007B1603" w:rsidRDefault="00000000">
            <w:pPr>
              <w:pStyle w:val="TableParagraph"/>
              <w:spacing w:before="153"/>
              <w:ind w:left="15"/>
              <w:jc w:val="center"/>
              <w:rPr>
                <w:b/>
                <w:sz w:val="24"/>
              </w:rPr>
            </w:pPr>
            <w:bookmarkStart w:id="53" w:name="4_"/>
            <w:bookmarkEnd w:id="53"/>
            <w:r>
              <w:rPr>
                <w:b/>
                <w:spacing w:val="-10"/>
                <w:sz w:val="24"/>
              </w:rPr>
              <w:t>4</w:t>
            </w:r>
          </w:p>
        </w:tc>
        <w:tc>
          <w:tcPr>
            <w:tcW w:w="7120" w:type="dxa"/>
          </w:tcPr>
          <w:p w14:paraId="3C253056" w14:textId="77777777" w:rsidR="007B1603"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79BC1699" w14:textId="77777777" w:rsidR="007B1603" w:rsidRDefault="00000000">
            <w:pPr>
              <w:pStyle w:val="TableParagraph"/>
              <w:spacing w:before="41"/>
              <w:ind w:left="109"/>
              <w:rPr>
                <w:b/>
                <w:sz w:val="24"/>
              </w:rPr>
            </w:pPr>
            <w:r>
              <w:rPr>
                <w:b/>
                <w:spacing w:val="-2"/>
                <w:sz w:val="24"/>
              </w:rPr>
              <w:t>Management</w:t>
            </w:r>
          </w:p>
        </w:tc>
        <w:tc>
          <w:tcPr>
            <w:tcW w:w="1340" w:type="dxa"/>
          </w:tcPr>
          <w:p w14:paraId="3FBBF719" w14:textId="77777777" w:rsidR="006C3B03" w:rsidRDefault="00000000">
            <w:r>
              <w:t>6</w:t>
            </w:r>
          </w:p>
        </w:tc>
      </w:tr>
      <w:tr w:rsidR="007B1603" w14:paraId="6CAE0B3C" w14:textId="77777777">
        <w:trPr>
          <w:trHeight w:val="340"/>
        </w:trPr>
        <w:tc>
          <w:tcPr>
            <w:tcW w:w="1020" w:type="dxa"/>
          </w:tcPr>
          <w:p w14:paraId="00F947ED" w14:textId="77777777" w:rsidR="007B1603" w:rsidRDefault="00000000">
            <w:pPr>
              <w:pStyle w:val="TableParagraph"/>
              <w:spacing w:line="274" w:lineRule="exact"/>
              <w:ind w:left="15"/>
              <w:jc w:val="center"/>
              <w:rPr>
                <w:b/>
                <w:sz w:val="24"/>
              </w:rPr>
            </w:pPr>
            <w:bookmarkStart w:id="54" w:name="5_"/>
            <w:bookmarkEnd w:id="54"/>
            <w:r>
              <w:rPr>
                <w:b/>
                <w:spacing w:val="-10"/>
                <w:sz w:val="24"/>
              </w:rPr>
              <w:t>5</w:t>
            </w:r>
          </w:p>
        </w:tc>
        <w:tc>
          <w:tcPr>
            <w:tcW w:w="7120" w:type="dxa"/>
          </w:tcPr>
          <w:p w14:paraId="764900EC" w14:textId="77777777" w:rsidR="007B1603" w:rsidRDefault="00000000">
            <w:pPr>
              <w:pStyle w:val="TableParagraph"/>
              <w:spacing w:line="274" w:lineRule="exact"/>
              <w:ind w:left="109"/>
              <w:rPr>
                <w:b/>
                <w:sz w:val="24"/>
              </w:rPr>
            </w:pPr>
            <w:bookmarkStart w:id="55" w:name="CHAPTER_5:_Conclusion_&amp;_Reflection_"/>
            <w:bookmarkEnd w:id="55"/>
            <w:r>
              <w:rPr>
                <w:b/>
                <w:sz w:val="24"/>
              </w:rPr>
              <w:t xml:space="preserve">CHAPTER 5: Conclusion &amp; </w:t>
            </w:r>
            <w:r>
              <w:rPr>
                <w:b/>
                <w:spacing w:val="-2"/>
                <w:sz w:val="24"/>
              </w:rPr>
              <w:t>Reflection</w:t>
            </w:r>
          </w:p>
        </w:tc>
        <w:tc>
          <w:tcPr>
            <w:tcW w:w="1340" w:type="dxa"/>
          </w:tcPr>
          <w:p w14:paraId="69B555EB" w14:textId="77777777" w:rsidR="006C3B03" w:rsidRDefault="00000000">
            <w:r>
              <w:t>9</w:t>
            </w:r>
          </w:p>
        </w:tc>
      </w:tr>
      <w:tr w:rsidR="007B1603" w14:paraId="6E66A3E5" w14:textId="77777777">
        <w:trPr>
          <w:trHeight w:val="340"/>
        </w:trPr>
        <w:tc>
          <w:tcPr>
            <w:tcW w:w="1020" w:type="dxa"/>
          </w:tcPr>
          <w:p w14:paraId="6BF1E818" w14:textId="77777777" w:rsidR="007B1603" w:rsidRDefault="007B1603">
            <w:pPr>
              <w:pStyle w:val="TableParagraph"/>
              <w:rPr>
                <w:sz w:val="24"/>
              </w:rPr>
            </w:pPr>
          </w:p>
        </w:tc>
        <w:tc>
          <w:tcPr>
            <w:tcW w:w="7120" w:type="dxa"/>
          </w:tcPr>
          <w:p w14:paraId="3A61BEC1" w14:textId="77777777" w:rsidR="007B1603" w:rsidRDefault="00000000">
            <w:pPr>
              <w:pStyle w:val="TableParagraph"/>
              <w:spacing w:before="11"/>
              <w:ind w:left="109"/>
              <w:rPr>
                <w:b/>
                <w:sz w:val="24"/>
              </w:rPr>
            </w:pPr>
            <w:r>
              <w:rPr>
                <w:b/>
                <w:spacing w:val="-2"/>
                <w:sz w:val="24"/>
              </w:rPr>
              <w:t>References</w:t>
            </w:r>
          </w:p>
        </w:tc>
        <w:tc>
          <w:tcPr>
            <w:tcW w:w="1340" w:type="dxa"/>
          </w:tcPr>
          <w:p w14:paraId="52DFCA74" w14:textId="77777777" w:rsidR="006C3B03" w:rsidRDefault="00000000">
            <w:r>
              <w:t>11</w:t>
            </w:r>
          </w:p>
        </w:tc>
      </w:tr>
    </w:tbl>
    <w:p w14:paraId="72AA8DA3" w14:textId="77777777" w:rsidR="007B1603" w:rsidRDefault="007B1603">
      <w:pPr>
        <w:pStyle w:val="TableParagraph"/>
        <w:rPr>
          <w:sz w:val="24"/>
        </w:rPr>
        <w:sectPr w:rsidR="007B1603">
          <w:footerReference w:type="default" r:id="rId13"/>
          <w:pgSz w:w="11920" w:h="16840"/>
          <w:pgMar w:top="1380" w:right="850" w:bottom="280" w:left="1417" w:header="720" w:footer="720" w:gutter="0"/>
          <w:cols w:space="720"/>
        </w:sectPr>
      </w:pPr>
    </w:p>
    <w:p w14:paraId="14089363" w14:textId="77777777" w:rsidR="006C3B03" w:rsidRDefault="006C3B03">
      <w:pPr>
        <w:sectPr w:rsidR="006C3B03">
          <w:pgSz w:w="12240" w:h="15840"/>
          <w:pgMar w:top="1440" w:right="1440" w:bottom="1440" w:left="1440" w:header="720" w:footer="720" w:gutter="0"/>
          <w:cols w:space="720"/>
        </w:sectPr>
      </w:pPr>
    </w:p>
    <w:p w14:paraId="280B0978" w14:textId="77777777" w:rsidR="00317D73" w:rsidRPr="0053722A" w:rsidRDefault="00317D73" w:rsidP="00317D73">
      <w:pPr>
        <w:spacing w:after="80"/>
        <w:jc w:val="center"/>
      </w:pPr>
      <w:bookmarkStart w:id="56" w:name="LIST_OF_TABLES_"/>
      <w:bookmarkEnd w:id="56"/>
      <w:r w:rsidRPr="0053722A">
        <w:rPr>
          <w:b/>
          <w:sz w:val="30"/>
        </w:rPr>
        <w:lastRenderedPageBreak/>
        <w:t>CHAPTER 1</w:t>
      </w:r>
    </w:p>
    <w:p w14:paraId="4A770587" w14:textId="77777777" w:rsidR="00317D73" w:rsidRPr="0053722A" w:rsidRDefault="00317D73" w:rsidP="00317D73">
      <w:pPr>
        <w:spacing w:after="240"/>
        <w:jc w:val="center"/>
      </w:pPr>
      <w:r w:rsidRPr="0053722A">
        <w:rPr>
          <w:b/>
          <w:sz w:val="26"/>
        </w:rPr>
        <w:t>INTRODUCTION AND ENGINEERING PROBLEM</w:t>
      </w:r>
    </w:p>
    <w:p w14:paraId="531BEA14" w14:textId="77777777" w:rsidR="00317D73" w:rsidRPr="0053722A" w:rsidRDefault="00317D73" w:rsidP="00317D73">
      <w:pPr>
        <w:pStyle w:val="Heading2"/>
      </w:pPr>
      <w:r w:rsidRPr="0053722A">
        <w:rPr>
          <w:sz w:val="21"/>
        </w:rPr>
        <w:t xml:space="preserve">1.1 Background ................................................... </w:t>
      </w:r>
    </w:p>
    <w:p w14:paraId="70EFD987" w14:textId="77777777" w:rsidR="00317D73" w:rsidRPr="0053722A" w:rsidRDefault="00317D73" w:rsidP="00317D73">
      <w:pPr>
        <w:jc w:val="both"/>
      </w:pPr>
      <w:r w:rsidRPr="0053722A">
        <w:t>Pharmacy operations depend on the accurate availability of medicines, correct billing, timely identification of low stock, safe handling of expiry dates, and reliable prescription records. In a manual environment, pharmacists may have to search through registers, calculate bill totals separately, and repeatedly verify quantities and dates. These activities increase the possibility of human error and make it difficult to obtain a consolidated view of the pharmacy.</w:t>
      </w:r>
    </w:p>
    <w:p w14:paraId="3C790F32" w14:textId="77777777" w:rsidR="00317D73" w:rsidRPr="0053722A" w:rsidRDefault="00317D73" w:rsidP="00317D73">
      <w:pPr>
        <w:jc w:val="both"/>
      </w:pPr>
      <w:proofErr w:type="spellStart"/>
      <w:r w:rsidRPr="0053722A">
        <w:t>MediCore</w:t>
      </w:r>
      <w:proofErr w:type="spellEnd"/>
      <w:r w:rsidRPr="0053722A">
        <w:t xml:space="preserve"> Pharmacy Operations System was developed as a practical pharmacy-management solution that brings these activities into a connected workflow. The project presentation identifies inventory management, stock monitoring, billing, prescription management, expiry tracking, reports, and AI-assisted restocking as the principal functional areas.</w:t>
      </w:r>
    </w:p>
    <w:p w14:paraId="0B48D473" w14:textId="77777777" w:rsidR="00317D73" w:rsidRPr="0053722A" w:rsidRDefault="00317D73" w:rsidP="00317D73">
      <w:pPr>
        <w:pStyle w:val="Heading2"/>
      </w:pPr>
      <w:r w:rsidRPr="0053722A">
        <w:rPr>
          <w:sz w:val="21"/>
        </w:rPr>
        <w:t xml:space="preserve">1.2 Need for the Project ......................................... </w:t>
      </w:r>
    </w:p>
    <w:p w14:paraId="040AE6BE" w14:textId="77777777" w:rsidR="00317D73" w:rsidRPr="0053722A" w:rsidRDefault="00317D73" w:rsidP="00317D73">
      <w:pPr>
        <w:jc w:val="both"/>
      </w:pPr>
      <w:r w:rsidRPr="0053722A">
        <w:t>The need for the system arises from the combined operational burden of maintaining medicine records, monitoring quantities, preparing bills, checking expiry dates, retrieving prescription information, and preparing reports. A digital workflow can reduce repeated manual calculations and make important conditions such as low stock and approaching expiry easier to notice.</w:t>
      </w:r>
    </w:p>
    <w:p w14:paraId="3142CBE2" w14:textId="77777777" w:rsidR="00317D73" w:rsidRPr="0053722A" w:rsidRDefault="00317D73" w:rsidP="00317D73">
      <w:pPr>
        <w:ind w:left="340" w:hanging="198"/>
      </w:pPr>
      <w:r w:rsidRPr="0053722A">
        <w:rPr>
          <w:b/>
        </w:rPr>
        <w:t xml:space="preserve">• </w:t>
      </w:r>
      <w:r w:rsidRPr="0053722A">
        <w:t>Reduce manual effort in maintaining medicine and transaction records.</w:t>
      </w:r>
    </w:p>
    <w:p w14:paraId="6A94742A" w14:textId="77777777" w:rsidR="00317D73" w:rsidRPr="0053722A" w:rsidRDefault="00317D73" w:rsidP="00317D73">
      <w:pPr>
        <w:ind w:left="340" w:hanging="198"/>
      </w:pPr>
      <w:r w:rsidRPr="0053722A">
        <w:rPr>
          <w:b/>
        </w:rPr>
        <w:t xml:space="preserve">• </w:t>
      </w:r>
      <w:r w:rsidRPr="0053722A">
        <w:t>Improve visibility of current stock and reorder conditions.</w:t>
      </w:r>
    </w:p>
    <w:p w14:paraId="5C397202" w14:textId="77777777" w:rsidR="00317D73" w:rsidRPr="0053722A" w:rsidRDefault="00317D73" w:rsidP="00317D73">
      <w:pPr>
        <w:ind w:left="340" w:hanging="198"/>
      </w:pPr>
      <w:r w:rsidRPr="0053722A">
        <w:rPr>
          <w:b/>
        </w:rPr>
        <w:t xml:space="preserve">• </w:t>
      </w:r>
      <w:r w:rsidRPr="0053722A">
        <w:t>Reduce billing calculation and quantity-entry errors.</w:t>
      </w:r>
    </w:p>
    <w:p w14:paraId="22D78F25" w14:textId="77777777" w:rsidR="00317D73" w:rsidRPr="0053722A" w:rsidRDefault="00317D73" w:rsidP="00317D73">
      <w:pPr>
        <w:ind w:left="340" w:hanging="198"/>
      </w:pPr>
      <w:r w:rsidRPr="0053722A">
        <w:rPr>
          <w:b/>
        </w:rPr>
        <w:t xml:space="preserve">• </w:t>
      </w:r>
      <w:r w:rsidRPr="0053722A">
        <w:t>Provide organized prescription information and faster retrieval.</w:t>
      </w:r>
    </w:p>
    <w:p w14:paraId="429B3ECE" w14:textId="77777777" w:rsidR="00317D73" w:rsidRPr="0053722A" w:rsidRDefault="00317D73" w:rsidP="00317D73">
      <w:pPr>
        <w:ind w:left="340" w:hanging="198"/>
      </w:pPr>
      <w:r w:rsidRPr="0053722A">
        <w:rPr>
          <w:b/>
        </w:rPr>
        <w:t xml:space="preserve">• </w:t>
      </w:r>
      <w:r w:rsidRPr="0053722A">
        <w:t>Identify expired or soon-to-expire medicines.</w:t>
      </w:r>
    </w:p>
    <w:p w14:paraId="58C53FCC" w14:textId="77777777" w:rsidR="00317D73" w:rsidRPr="0053722A" w:rsidRDefault="00317D73" w:rsidP="00317D73">
      <w:pPr>
        <w:ind w:left="340" w:hanging="198"/>
      </w:pPr>
      <w:r w:rsidRPr="0053722A">
        <w:rPr>
          <w:b/>
        </w:rPr>
        <w:t xml:space="preserve">• </w:t>
      </w:r>
      <w:r w:rsidRPr="0053722A">
        <w:t>Provide simple decision support for restocking.</w:t>
      </w:r>
    </w:p>
    <w:p w14:paraId="222D6295" w14:textId="77777777" w:rsidR="00317D73" w:rsidRPr="0053722A" w:rsidRDefault="00317D73" w:rsidP="00317D73">
      <w:pPr>
        <w:pStyle w:val="Heading2"/>
      </w:pPr>
      <w:r w:rsidRPr="0053722A">
        <w:rPr>
          <w:sz w:val="21"/>
        </w:rPr>
        <w:t xml:space="preserve">1.3 Problem Statement ............................................ </w:t>
      </w:r>
    </w:p>
    <w:p w14:paraId="422BB011" w14:textId="77777777" w:rsidR="00317D73" w:rsidRPr="0053722A" w:rsidRDefault="00317D73" w:rsidP="00317D73">
      <w:pPr>
        <w:jc w:val="both"/>
      </w:pPr>
      <w:r w:rsidRPr="0053722A">
        <w:t>Small pharmacies may rely on manual registers, disconnected spreadsheets, or basic billing tools that do not provide a unified view of inventory, prescriptions, expiry status, sales, and restocking decisions. The engineering problem is therefore to develop an affordable and understandable system that integrates these functions while remaining suitable for implementation using core C programming concepts and simple persistent storage.</w:t>
      </w:r>
    </w:p>
    <w:p w14:paraId="210E5006" w14:textId="77777777" w:rsidR="00317D73" w:rsidRPr="0053722A" w:rsidRDefault="00317D73" w:rsidP="00317D73">
      <w:pPr>
        <w:pStyle w:val="Heading2"/>
      </w:pPr>
      <w:r w:rsidRPr="0053722A">
        <w:rPr>
          <w:sz w:val="21"/>
        </w:rPr>
        <w:t xml:space="preserve">1.4 Project Aim .................................................. </w:t>
      </w:r>
    </w:p>
    <w:p w14:paraId="3D20B379" w14:textId="77777777" w:rsidR="00317D73" w:rsidRPr="0053722A" w:rsidRDefault="00317D73" w:rsidP="00317D73">
      <w:pPr>
        <w:jc w:val="both"/>
      </w:pPr>
      <w:r w:rsidRPr="0053722A">
        <w:t>To design and implement an integrated pharmacy operations system using C programming that manages medicine records, stock, billing, prescriptions, expiry information, reports, and explainable rule-based restocking recommendations.</w:t>
      </w:r>
    </w:p>
    <w:p w14:paraId="2A91F2C3" w14:textId="77777777" w:rsidR="00317D73" w:rsidRPr="0053722A" w:rsidRDefault="00317D73" w:rsidP="00317D73">
      <w:pPr>
        <w:pStyle w:val="Heading2"/>
      </w:pPr>
      <w:r w:rsidRPr="0053722A">
        <w:rPr>
          <w:sz w:val="21"/>
        </w:rPr>
        <w:t xml:space="preserve">1.5 Project Objectives ........................................... </w:t>
      </w:r>
    </w:p>
    <w:p w14:paraId="3C1AF975" w14:textId="77777777" w:rsidR="00317D73" w:rsidRPr="0053722A" w:rsidRDefault="00317D73" w:rsidP="00317D73">
      <w:pPr>
        <w:spacing w:after="80"/>
        <w:jc w:val="center"/>
      </w:pPr>
      <w:r w:rsidRPr="0053722A">
        <w:rPr>
          <w:b/>
          <w:sz w:val="19"/>
        </w:rPr>
        <w:t>Table 1.1 – Project Objectives</w:t>
      </w:r>
    </w:p>
    <w:tbl>
      <w:tblPr>
        <w:tblStyle w:val="TableGrid"/>
        <w:tblW w:w="0" w:type="auto"/>
        <w:jc w:val="center"/>
        <w:tblLook w:val="04A0" w:firstRow="1" w:lastRow="0" w:firstColumn="1" w:lastColumn="0" w:noHBand="0" w:noVBand="1"/>
      </w:tblPr>
      <w:tblGrid>
        <w:gridCol w:w="4820"/>
        <w:gridCol w:w="4823"/>
      </w:tblGrid>
      <w:tr w:rsidR="00317D73" w:rsidRPr="0053722A" w14:paraId="75B4A26D" w14:textId="77777777" w:rsidTr="0072368A">
        <w:trPr>
          <w:jc w:val="center"/>
        </w:trPr>
        <w:tc>
          <w:tcPr>
            <w:tcW w:w="4901" w:type="dxa"/>
            <w:shd w:val="clear" w:color="auto" w:fill="D9E1F2"/>
            <w:vAlign w:val="center"/>
          </w:tcPr>
          <w:p w14:paraId="71E0D671" w14:textId="77777777" w:rsidR="00317D73" w:rsidRPr="0053722A" w:rsidRDefault="00317D73" w:rsidP="0072368A">
            <w:pPr>
              <w:jc w:val="center"/>
            </w:pPr>
            <w:r w:rsidRPr="0053722A">
              <w:rPr>
                <w:b/>
                <w:sz w:val="18"/>
              </w:rPr>
              <w:t>Objective</w:t>
            </w:r>
          </w:p>
        </w:tc>
        <w:tc>
          <w:tcPr>
            <w:tcW w:w="4901" w:type="dxa"/>
            <w:shd w:val="clear" w:color="auto" w:fill="D9E1F2"/>
            <w:vAlign w:val="center"/>
          </w:tcPr>
          <w:p w14:paraId="598F9E31" w14:textId="77777777" w:rsidR="00317D73" w:rsidRPr="0053722A" w:rsidRDefault="00317D73" w:rsidP="0072368A">
            <w:pPr>
              <w:jc w:val="center"/>
            </w:pPr>
            <w:r w:rsidRPr="0053722A">
              <w:rPr>
                <w:b/>
                <w:sz w:val="18"/>
              </w:rPr>
              <w:t>Measurable / Intended Outcome</w:t>
            </w:r>
          </w:p>
        </w:tc>
      </w:tr>
      <w:tr w:rsidR="00317D73" w:rsidRPr="0053722A" w14:paraId="404B2EBE" w14:textId="77777777" w:rsidTr="0072368A">
        <w:trPr>
          <w:jc w:val="center"/>
        </w:trPr>
        <w:tc>
          <w:tcPr>
            <w:tcW w:w="4901" w:type="dxa"/>
            <w:vAlign w:val="center"/>
          </w:tcPr>
          <w:p w14:paraId="2DC82DA1" w14:textId="77777777" w:rsidR="00317D73" w:rsidRPr="0053722A" w:rsidRDefault="00317D73" w:rsidP="0072368A">
            <w:pPr>
              <w:jc w:val="center"/>
            </w:pPr>
            <w:r w:rsidRPr="0053722A">
              <w:rPr>
                <w:sz w:val="18"/>
              </w:rPr>
              <w:t>O1</w:t>
            </w:r>
          </w:p>
        </w:tc>
        <w:tc>
          <w:tcPr>
            <w:tcW w:w="4901" w:type="dxa"/>
            <w:vAlign w:val="center"/>
          </w:tcPr>
          <w:p w14:paraId="738B410B" w14:textId="77777777" w:rsidR="00317D73" w:rsidRPr="0053722A" w:rsidRDefault="00317D73" w:rsidP="0072368A">
            <w:pPr>
              <w:jc w:val="center"/>
            </w:pPr>
            <w:r w:rsidRPr="0053722A">
              <w:rPr>
                <w:sz w:val="18"/>
              </w:rPr>
              <w:t>Design a centralized medicine catalogue with add, update, delete, and search operations.</w:t>
            </w:r>
          </w:p>
        </w:tc>
      </w:tr>
      <w:tr w:rsidR="00317D73" w:rsidRPr="0053722A" w14:paraId="0359B007" w14:textId="77777777" w:rsidTr="0072368A">
        <w:trPr>
          <w:jc w:val="center"/>
        </w:trPr>
        <w:tc>
          <w:tcPr>
            <w:tcW w:w="4901" w:type="dxa"/>
            <w:vAlign w:val="center"/>
          </w:tcPr>
          <w:p w14:paraId="1F4D10A8" w14:textId="77777777" w:rsidR="00317D73" w:rsidRPr="0053722A" w:rsidRDefault="00317D73" w:rsidP="0072368A">
            <w:pPr>
              <w:jc w:val="center"/>
            </w:pPr>
            <w:r w:rsidRPr="0053722A">
              <w:rPr>
                <w:sz w:val="18"/>
              </w:rPr>
              <w:t>O2</w:t>
            </w:r>
          </w:p>
        </w:tc>
        <w:tc>
          <w:tcPr>
            <w:tcW w:w="4901" w:type="dxa"/>
            <w:vAlign w:val="center"/>
          </w:tcPr>
          <w:p w14:paraId="6A84CA81" w14:textId="77777777" w:rsidR="00317D73" w:rsidRPr="0053722A" w:rsidRDefault="00317D73" w:rsidP="0072368A">
            <w:pPr>
              <w:jc w:val="center"/>
            </w:pPr>
            <w:r w:rsidRPr="0053722A">
              <w:rPr>
                <w:sz w:val="18"/>
              </w:rPr>
              <w:t>Monitor stock quantities and identify medicines below their reorder level.</w:t>
            </w:r>
          </w:p>
        </w:tc>
      </w:tr>
      <w:tr w:rsidR="00317D73" w:rsidRPr="0053722A" w14:paraId="76F0A3DE" w14:textId="77777777" w:rsidTr="0072368A">
        <w:trPr>
          <w:jc w:val="center"/>
        </w:trPr>
        <w:tc>
          <w:tcPr>
            <w:tcW w:w="4901" w:type="dxa"/>
            <w:vAlign w:val="center"/>
          </w:tcPr>
          <w:p w14:paraId="22C2A502" w14:textId="77777777" w:rsidR="00317D73" w:rsidRPr="0053722A" w:rsidRDefault="00317D73" w:rsidP="0072368A">
            <w:pPr>
              <w:jc w:val="center"/>
            </w:pPr>
            <w:r w:rsidRPr="0053722A">
              <w:rPr>
                <w:sz w:val="18"/>
              </w:rPr>
              <w:t>O3</w:t>
            </w:r>
          </w:p>
        </w:tc>
        <w:tc>
          <w:tcPr>
            <w:tcW w:w="4901" w:type="dxa"/>
            <w:vAlign w:val="center"/>
          </w:tcPr>
          <w:p w14:paraId="2040F480" w14:textId="77777777" w:rsidR="00317D73" w:rsidRPr="0053722A" w:rsidRDefault="00317D73" w:rsidP="0072368A">
            <w:pPr>
              <w:jc w:val="center"/>
            </w:pPr>
            <w:r w:rsidRPr="0053722A">
              <w:rPr>
                <w:sz w:val="18"/>
              </w:rPr>
              <w:t>Generate itemized bills, calculate totals and tax, and update stock after sales.</w:t>
            </w:r>
          </w:p>
        </w:tc>
      </w:tr>
      <w:tr w:rsidR="00317D73" w:rsidRPr="0053722A" w14:paraId="5A8D0A42" w14:textId="77777777" w:rsidTr="0072368A">
        <w:trPr>
          <w:jc w:val="center"/>
        </w:trPr>
        <w:tc>
          <w:tcPr>
            <w:tcW w:w="4901" w:type="dxa"/>
            <w:vAlign w:val="center"/>
          </w:tcPr>
          <w:p w14:paraId="08CB85E5" w14:textId="77777777" w:rsidR="00317D73" w:rsidRPr="0053722A" w:rsidRDefault="00317D73" w:rsidP="0072368A">
            <w:pPr>
              <w:jc w:val="center"/>
            </w:pPr>
            <w:r w:rsidRPr="0053722A">
              <w:rPr>
                <w:sz w:val="18"/>
              </w:rPr>
              <w:t>O4</w:t>
            </w:r>
          </w:p>
        </w:tc>
        <w:tc>
          <w:tcPr>
            <w:tcW w:w="4901" w:type="dxa"/>
            <w:vAlign w:val="center"/>
          </w:tcPr>
          <w:p w14:paraId="02DC5A9E" w14:textId="77777777" w:rsidR="00317D73" w:rsidRPr="0053722A" w:rsidRDefault="00317D73" w:rsidP="0072368A">
            <w:pPr>
              <w:jc w:val="center"/>
            </w:pPr>
            <w:r w:rsidRPr="0053722A">
              <w:rPr>
                <w:sz w:val="18"/>
              </w:rPr>
              <w:t>Track expiry dates and highlight medicines approaching or past expiry.</w:t>
            </w:r>
          </w:p>
        </w:tc>
      </w:tr>
      <w:tr w:rsidR="00317D73" w:rsidRPr="0053722A" w14:paraId="68780B07" w14:textId="77777777" w:rsidTr="0072368A">
        <w:trPr>
          <w:jc w:val="center"/>
        </w:trPr>
        <w:tc>
          <w:tcPr>
            <w:tcW w:w="4901" w:type="dxa"/>
            <w:vAlign w:val="center"/>
          </w:tcPr>
          <w:p w14:paraId="6FCF5BEB" w14:textId="77777777" w:rsidR="00317D73" w:rsidRPr="0053722A" w:rsidRDefault="00317D73" w:rsidP="0072368A">
            <w:pPr>
              <w:jc w:val="center"/>
            </w:pPr>
            <w:r w:rsidRPr="0053722A">
              <w:rPr>
                <w:sz w:val="18"/>
              </w:rPr>
              <w:t>O5</w:t>
            </w:r>
          </w:p>
        </w:tc>
        <w:tc>
          <w:tcPr>
            <w:tcW w:w="4901" w:type="dxa"/>
            <w:vAlign w:val="center"/>
          </w:tcPr>
          <w:p w14:paraId="01064454" w14:textId="77777777" w:rsidR="00317D73" w:rsidRPr="0053722A" w:rsidRDefault="00317D73" w:rsidP="0072368A">
            <w:pPr>
              <w:jc w:val="center"/>
            </w:pPr>
            <w:r w:rsidRPr="0053722A">
              <w:rPr>
                <w:sz w:val="18"/>
              </w:rPr>
              <w:t>Store and retrieve prescription-related information in an organized manner.</w:t>
            </w:r>
          </w:p>
        </w:tc>
      </w:tr>
      <w:tr w:rsidR="00317D73" w:rsidRPr="0053722A" w14:paraId="1EE3F10F" w14:textId="77777777" w:rsidTr="0072368A">
        <w:trPr>
          <w:jc w:val="center"/>
        </w:trPr>
        <w:tc>
          <w:tcPr>
            <w:tcW w:w="4901" w:type="dxa"/>
            <w:vAlign w:val="center"/>
          </w:tcPr>
          <w:p w14:paraId="604BF471" w14:textId="77777777" w:rsidR="00317D73" w:rsidRPr="0053722A" w:rsidRDefault="00317D73" w:rsidP="0072368A">
            <w:pPr>
              <w:jc w:val="center"/>
            </w:pPr>
            <w:r w:rsidRPr="0053722A">
              <w:rPr>
                <w:sz w:val="18"/>
              </w:rPr>
              <w:t>O6</w:t>
            </w:r>
          </w:p>
        </w:tc>
        <w:tc>
          <w:tcPr>
            <w:tcW w:w="4901" w:type="dxa"/>
            <w:vAlign w:val="center"/>
          </w:tcPr>
          <w:p w14:paraId="5CED83BE" w14:textId="77777777" w:rsidR="00317D73" w:rsidRPr="0053722A" w:rsidRDefault="00317D73" w:rsidP="0072368A">
            <w:pPr>
              <w:jc w:val="center"/>
            </w:pPr>
            <w:r w:rsidRPr="0053722A">
              <w:rPr>
                <w:sz w:val="18"/>
              </w:rPr>
              <w:t>Generate inventory, sales, medicine-list, and restocking reports.</w:t>
            </w:r>
          </w:p>
        </w:tc>
      </w:tr>
      <w:tr w:rsidR="00317D73" w:rsidRPr="0053722A" w14:paraId="591A8862" w14:textId="77777777" w:rsidTr="0072368A">
        <w:trPr>
          <w:jc w:val="center"/>
        </w:trPr>
        <w:tc>
          <w:tcPr>
            <w:tcW w:w="4901" w:type="dxa"/>
            <w:vAlign w:val="center"/>
          </w:tcPr>
          <w:p w14:paraId="29A3888B" w14:textId="77777777" w:rsidR="00317D73" w:rsidRPr="0053722A" w:rsidRDefault="00317D73" w:rsidP="0072368A">
            <w:pPr>
              <w:jc w:val="center"/>
            </w:pPr>
            <w:r w:rsidRPr="0053722A">
              <w:rPr>
                <w:sz w:val="18"/>
              </w:rPr>
              <w:t>O7</w:t>
            </w:r>
          </w:p>
        </w:tc>
        <w:tc>
          <w:tcPr>
            <w:tcW w:w="4901" w:type="dxa"/>
            <w:vAlign w:val="center"/>
          </w:tcPr>
          <w:p w14:paraId="01BA09E7" w14:textId="77777777" w:rsidR="00317D73" w:rsidRPr="0053722A" w:rsidRDefault="00317D73" w:rsidP="0072368A">
            <w:pPr>
              <w:jc w:val="center"/>
            </w:pPr>
            <w:r w:rsidRPr="0053722A">
              <w:rPr>
                <w:sz w:val="18"/>
              </w:rPr>
              <w:t>Provide transparent restocking suggestions using stock level and sales information.</w:t>
            </w:r>
          </w:p>
        </w:tc>
      </w:tr>
    </w:tbl>
    <w:p w14:paraId="69EEEA8C" w14:textId="77777777" w:rsidR="00317D73" w:rsidRPr="0053722A" w:rsidRDefault="00317D73" w:rsidP="00317D73"/>
    <w:p w14:paraId="0DA8F0A1" w14:textId="77777777" w:rsidR="00317D73" w:rsidRPr="0053722A" w:rsidRDefault="00317D73" w:rsidP="00317D73">
      <w:pPr>
        <w:pStyle w:val="Heading2"/>
      </w:pPr>
      <w:r w:rsidRPr="0053722A">
        <w:rPr>
          <w:sz w:val="21"/>
        </w:rPr>
        <w:t xml:space="preserve">1.6 Scope ........................................................ </w:t>
      </w:r>
    </w:p>
    <w:p w14:paraId="2523F5F4" w14:textId="77777777" w:rsidR="00317D73" w:rsidRPr="0053722A" w:rsidRDefault="00317D73" w:rsidP="00317D73">
      <w:pPr>
        <w:jc w:val="both"/>
      </w:pPr>
      <w:r w:rsidRPr="0053722A">
        <w:t>The current scope focuses on small pharmacies and medical stores. It covers medicine inventory, stock monitoring, billing, prescription information, expiry tracking, report generation, and rule-based restocking support. The system is intended as an academic prototype and does not claim to replace professional pharmacy judgment or provide clinical advice.</w:t>
      </w:r>
    </w:p>
    <w:p w14:paraId="6F9F6495" w14:textId="77777777" w:rsidR="00317D73" w:rsidRPr="0053722A" w:rsidRDefault="00317D73" w:rsidP="00317D73">
      <w:pPr>
        <w:jc w:val="both"/>
      </w:pPr>
      <w:r w:rsidRPr="0053722A">
        <w:t>Future scope includes barcode and QR-code scanning, cloud-based multi-location inventory, mobile access, hospital integration, automated supplier ordering, and advanced machine-learning demand prediction.</w:t>
      </w:r>
    </w:p>
    <w:p w14:paraId="50E2AB41" w14:textId="77777777" w:rsidR="00317D73" w:rsidRPr="0053722A" w:rsidRDefault="00317D73" w:rsidP="00317D73">
      <w:pPr>
        <w:pStyle w:val="Heading2"/>
      </w:pPr>
      <w:r w:rsidRPr="0053722A">
        <w:rPr>
          <w:sz w:val="21"/>
        </w:rPr>
        <w:lastRenderedPageBreak/>
        <w:t xml:space="preserve">1.7 Expected Engineering Outcome ................................. </w:t>
      </w:r>
    </w:p>
    <w:p w14:paraId="22D0B1A9" w14:textId="77777777" w:rsidR="00317D73" w:rsidRPr="0053722A" w:rsidRDefault="00317D73" w:rsidP="00317D73">
      <w:pPr>
        <w:jc w:val="both"/>
      </w:pPr>
      <w:r w:rsidRPr="0053722A">
        <w:t>The expected outcome is a working pharmacy-management prototype demonstrating an integrated operational workflow. The implementation should accept user actions, process medicine and transaction records, preserve data, generate clear status information, and provide testable restocking recommendations. The project also demonstrates the application of C structures, arrays, functions, loops, conditional statements, switch-case navigation, and file handling.</w:t>
      </w:r>
    </w:p>
    <w:p w14:paraId="3B3C5A17" w14:textId="77777777" w:rsidR="00317D73" w:rsidRDefault="00317D73" w:rsidP="00317D73">
      <w:pPr>
        <w:pStyle w:val="Heading2"/>
      </w:pPr>
      <w:r w:rsidRPr="0053722A">
        <w:t>System Workflow</w:t>
      </w:r>
    </w:p>
    <w:p w14:paraId="68A79120" w14:textId="77777777" w:rsidR="00C64D86" w:rsidRPr="0053722A" w:rsidRDefault="00C64D86" w:rsidP="00317D73">
      <w:pPr>
        <w:pStyle w:val="Heading2"/>
      </w:pPr>
    </w:p>
    <w:p w14:paraId="1558F8F4" w14:textId="77777777" w:rsidR="00317D73" w:rsidRDefault="00317D73" w:rsidP="00317D73">
      <w:pPr>
        <w:spacing w:after="80"/>
        <w:jc w:val="center"/>
        <w:rPr>
          <w:b/>
          <w:sz w:val="19"/>
        </w:rPr>
      </w:pPr>
      <w:r w:rsidRPr="0053722A">
        <w:rPr>
          <w:b/>
          <w:sz w:val="19"/>
        </w:rPr>
        <w:t>Table 1.2 – System Workflow</w:t>
      </w:r>
    </w:p>
    <w:p w14:paraId="254F0F98" w14:textId="77777777" w:rsidR="00C64D86" w:rsidRPr="00C64D86" w:rsidRDefault="00C64D86" w:rsidP="00317D73">
      <w:pPr>
        <w:spacing w:after="80"/>
        <w:jc w:val="center"/>
        <w:rPr>
          <w:sz w:val="36"/>
          <w:szCs w:val="36"/>
        </w:rPr>
      </w:pPr>
    </w:p>
    <w:tbl>
      <w:tblPr>
        <w:tblStyle w:val="TableGrid"/>
        <w:tblW w:w="0" w:type="auto"/>
        <w:jc w:val="center"/>
        <w:tblLook w:val="04A0" w:firstRow="1" w:lastRow="0" w:firstColumn="1" w:lastColumn="0" w:noHBand="0" w:noVBand="1"/>
      </w:tblPr>
      <w:tblGrid>
        <w:gridCol w:w="3176"/>
        <w:gridCol w:w="3226"/>
        <w:gridCol w:w="3241"/>
      </w:tblGrid>
      <w:tr w:rsidR="00317D73" w:rsidRPr="00C64D86" w14:paraId="1B870FB1" w14:textId="77777777" w:rsidTr="0072368A">
        <w:trPr>
          <w:jc w:val="center"/>
        </w:trPr>
        <w:tc>
          <w:tcPr>
            <w:tcW w:w="3267" w:type="dxa"/>
            <w:shd w:val="clear" w:color="auto" w:fill="D9E1F2"/>
            <w:vAlign w:val="center"/>
          </w:tcPr>
          <w:p w14:paraId="11535EE4" w14:textId="77777777" w:rsidR="00317D73" w:rsidRPr="00C64D86" w:rsidRDefault="00317D73" w:rsidP="0072368A">
            <w:pPr>
              <w:jc w:val="center"/>
              <w:rPr>
                <w:sz w:val="36"/>
                <w:szCs w:val="36"/>
              </w:rPr>
            </w:pPr>
            <w:r w:rsidRPr="00C64D86">
              <w:rPr>
                <w:b/>
                <w:sz w:val="36"/>
                <w:szCs w:val="36"/>
              </w:rPr>
              <w:t>Stage</w:t>
            </w:r>
          </w:p>
        </w:tc>
        <w:tc>
          <w:tcPr>
            <w:tcW w:w="3267" w:type="dxa"/>
            <w:shd w:val="clear" w:color="auto" w:fill="D9E1F2"/>
            <w:vAlign w:val="center"/>
          </w:tcPr>
          <w:p w14:paraId="466C17C9" w14:textId="77777777" w:rsidR="00317D73" w:rsidRPr="00C64D86" w:rsidRDefault="00317D73" w:rsidP="0072368A">
            <w:pPr>
              <w:jc w:val="center"/>
              <w:rPr>
                <w:sz w:val="36"/>
                <w:szCs w:val="36"/>
              </w:rPr>
            </w:pPr>
            <w:r w:rsidRPr="00C64D86">
              <w:rPr>
                <w:b/>
                <w:sz w:val="36"/>
                <w:szCs w:val="36"/>
              </w:rPr>
              <w:t>Activity</w:t>
            </w:r>
          </w:p>
        </w:tc>
        <w:tc>
          <w:tcPr>
            <w:tcW w:w="3267" w:type="dxa"/>
            <w:shd w:val="clear" w:color="auto" w:fill="D9E1F2"/>
            <w:vAlign w:val="center"/>
          </w:tcPr>
          <w:p w14:paraId="3BD95462" w14:textId="77777777" w:rsidR="00317D73" w:rsidRPr="00C64D86" w:rsidRDefault="00317D73" w:rsidP="0072368A">
            <w:pPr>
              <w:jc w:val="center"/>
              <w:rPr>
                <w:sz w:val="36"/>
                <w:szCs w:val="36"/>
              </w:rPr>
            </w:pPr>
            <w:r w:rsidRPr="00C64D86">
              <w:rPr>
                <w:b/>
                <w:sz w:val="36"/>
                <w:szCs w:val="36"/>
              </w:rPr>
              <w:t>Output</w:t>
            </w:r>
          </w:p>
        </w:tc>
      </w:tr>
      <w:tr w:rsidR="00317D73" w:rsidRPr="00C64D86" w14:paraId="3577FC06" w14:textId="77777777" w:rsidTr="0072368A">
        <w:trPr>
          <w:jc w:val="center"/>
        </w:trPr>
        <w:tc>
          <w:tcPr>
            <w:tcW w:w="3267" w:type="dxa"/>
            <w:vAlign w:val="center"/>
          </w:tcPr>
          <w:p w14:paraId="2771B5D8" w14:textId="77777777" w:rsidR="00317D73" w:rsidRPr="00C64D86" w:rsidRDefault="00317D73" w:rsidP="0072368A">
            <w:pPr>
              <w:jc w:val="center"/>
              <w:rPr>
                <w:sz w:val="36"/>
                <w:szCs w:val="36"/>
              </w:rPr>
            </w:pPr>
            <w:r w:rsidRPr="00C64D86">
              <w:rPr>
                <w:sz w:val="36"/>
                <w:szCs w:val="36"/>
              </w:rPr>
              <w:t>1</w:t>
            </w:r>
          </w:p>
        </w:tc>
        <w:tc>
          <w:tcPr>
            <w:tcW w:w="3267" w:type="dxa"/>
            <w:vAlign w:val="center"/>
          </w:tcPr>
          <w:p w14:paraId="5059F051" w14:textId="77777777" w:rsidR="00317D73" w:rsidRPr="00C64D86" w:rsidRDefault="00317D73" w:rsidP="0072368A">
            <w:pPr>
              <w:rPr>
                <w:sz w:val="36"/>
                <w:szCs w:val="36"/>
              </w:rPr>
            </w:pPr>
            <w:r w:rsidRPr="00C64D86">
              <w:rPr>
                <w:sz w:val="36"/>
                <w:szCs w:val="36"/>
              </w:rPr>
              <w:t>Login / authentication</w:t>
            </w:r>
          </w:p>
        </w:tc>
        <w:tc>
          <w:tcPr>
            <w:tcW w:w="3267" w:type="dxa"/>
            <w:vAlign w:val="center"/>
          </w:tcPr>
          <w:p w14:paraId="25652CE4" w14:textId="77777777" w:rsidR="00317D73" w:rsidRPr="00C64D86" w:rsidRDefault="00317D73" w:rsidP="0072368A">
            <w:pPr>
              <w:jc w:val="center"/>
              <w:rPr>
                <w:sz w:val="36"/>
                <w:szCs w:val="36"/>
              </w:rPr>
            </w:pPr>
            <w:r w:rsidRPr="00C64D86">
              <w:rPr>
                <w:sz w:val="36"/>
                <w:szCs w:val="36"/>
              </w:rPr>
              <w:t>Authorized workspace access</w:t>
            </w:r>
          </w:p>
        </w:tc>
      </w:tr>
      <w:tr w:rsidR="00317D73" w:rsidRPr="00C64D86" w14:paraId="677D7E6C" w14:textId="77777777" w:rsidTr="0072368A">
        <w:trPr>
          <w:jc w:val="center"/>
        </w:trPr>
        <w:tc>
          <w:tcPr>
            <w:tcW w:w="3267" w:type="dxa"/>
            <w:vAlign w:val="center"/>
          </w:tcPr>
          <w:p w14:paraId="570C39CF" w14:textId="77777777" w:rsidR="00317D73" w:rsidRPr="00C64D86" w:rsidRDefault="00317D73" w:rsidP="0072368A">
            <w:pPr>
              <w:jc w:val="center"/>
              <w:rPr>
                <w:sz w:val="36"/>
                <w:szCs w:val="36"/>
              </w:rPr>
            </w:pPr>
            <w:r w:rsidRPr="00C64D86">
              <w:rPr>
                <w:sz w:val="36"/>
                <w:szCs w:val="36"/>
              </w:rPr>
              <w:t>2</w:t>
            </w:r>
          </w:p>
        </w:tc>
        <w:tc>
          <w:tcPr>
            <w:tcW w:w="3267" w:type="dxa"/>
            <w:vAlign w:val="center"/>
          </w:tcPr>
          <w:p w14:paraId="0B12ACEB" w14:textId="77777777" w:rsidR="00317D73" w:rsidRPr="00C64D86" w:rsidRDefault="00317D73" w:rsidP="0072368A">
            <w:pPr>
              <w:rPr>
                <w:sz w:val="36"/>
                <w:szCs w:val="36"/>
              </w:rPr>
            </w:pPr>
            <w:r w:rsidRPr="00C64D86">
              <w:rPr>
                <w:sz w:val="36"/>
                <w:szCs w:val="36"/>
              </w:rPr>
              <w:t>Medicine management</w:t>
            </w:r>
          </w:p>
        </w:tc>
        <w:tc>
          <w:tcPr>
            <w:tcW w:w="3267" w:type="dxa"/>
            <w:vAlign w:val="center"/>
          </w:tcPr>
          <w:p w14:paraId="66806A5E" w14:textId="77777777" w:rsidR="00317D73" w:rsidRPr="00C64D86" w:rsidRDefault="00317D73" w:rsidP="0072368A">
            <w:pPr>
              <w:jc w:val="center"/>
              <w:rPr>
                <w:sz w:val="36"/>
                <w:szCs w:val="36"/>
              </w:rPr>
            </w:pPr>
            <w:r w:rsidRPr="00C64D86">
              <w:rPr>
                <w:sz w:val="36"/>
                <w:szCs w:val="36"/>
              </w:rPr>
              <w:t>Medicine records maintained</w:t>
            </w:r>
          </w:p>
        </w:tc>
      </w:tr>
      <w:tr w:rsidR="00317D73" w:rsidRPr="00C64D86" w14:paraId="5906D080" w14:textId="77777777" w:rsidTr="0072368A">
        <w:trPr>
          <w:jc w:val="center"/>
        </w:trPr>
        <w:tc>
          <w:tcPr>
            <w:tcW w:w="3267" w:type="dxa"/>
            <w:vAlign w:val="center"/>
          </w:tcPr>
          <w:p w14:paraId="5467F31D" w14:textId="77777777" w:rsidR="00317D73" w:rsidRPr="00C64D86" w:rsidRDefault="00317D73" w:rsidP="0072368A">
            <w:pPr>
              <w:jc w:val="center"/>
              <w:rPr>
                <w:sz w:val="36"/>
                <w:szCs w:val="36"/>
              </w:rPr>
            </w:pPr>
            <w:r w:rsidRPr="00C64D86">
              <w:rPr>
                <w:sz w:val="36"/>
                <w:szCs w:val="36"/>
              </w:rPr>
              <w:t>3</w:t>
            </w:r>
          </w:p>
        </w:tc>
        <w:tc>
          <w:tcPr>
            <w:tcW w:w="3267" w:type="dxa"/>
            <w:vAlign w:val="center"/>
          </w:tcPr>
          <w:p w14:paraId="32E67F5F" w14:textId="77777777" w:rsidR="00317D73" w:rsidRPr="00C64D86" w:rsidRDefault="00317D73" w:rsidP="0072368A">
            <w:pPr>
              <w:rPr>
                <w:sz w:val="36"/>
                <w:szCs w:val="36"/>
              </w:rPr>
            </w:pPr>
            <w:r w:rsidRPr="00C64D86">
              <w:rPr>
                <w:sz w:val="36"/>
                <w:szCs w:val="36"/>
              </w:rPr>
              <w:t>Stock management</w:t>
            </w:r>
          </w:p>
        </w:tc>
        <w:tc>
          <w:tcPr>
            <w:tcW w:w="3267" w:type="dxa"/>
            <w:vAlign w:val="center"/>
          </w:tcPr>
          <w:p w14:paraId="4FB11F33" w14:textId="77777777" w:rsidR="00317D73" w:rsidRPr="00C64D86" w:rsidRDefault="00317D73" w:rsidP="0072368A">
            <w:pPr>
              <w:jc w:val="center"/>
              <w:rPr>
                <w:sz w:val="36"/>
                <w:szCs w:val="36"/>
              </w:rPr>
            </w:pPr>
            <w:r w:rsidRPr="00C64D86">
              <w:rPr>
                <w:sz w:val="36"/>
                <w:szCs w:val="36"/>
              </w:rPr>
              <w:t>Quantity and low-stock status updated</w:t>
            </w:r>
          </w:p>
        </w:tc>
      </w:tr>
      <w:tr w:rsidR="00317D73" w:rsidRPr="00C64D86" w14:paraId="6C51CED8" w14:textId="77777777" w:rsidTr="0072368A">
        <w:trPr>
          <w:jc w:val="center"/>
        </w:trPr>
        <w:tc>
          <w:tcPr>
            <w:tcW w:w="3267" w:type="dxa"/>
            <w:vAlign w:val="center"/>
          </w:tcPr>
          <w:p w14:paraId="7579AAB2" w14:textId="77777777" w:rsidR="00317D73" w:rsidRPr="00C64D86" w:rsidRDefault="00317D73" w:rsidP="0072368A">
            <w:pPr>
              <w:jc w:val="center"/>
              <w:rPr>
                <w:sz w:val="36"/>
                <w:szCs w:val="36"/>
              </w:rPr>
            </w:pPr>
            <w:r w:rsidRPr="00C64D86">
              <w:rPr>
                <w:sz w:val="36"/>
                <w:szCs w:val="36"/>
              </w:rPr>
              <w:t>4</w:t>
            </w:r>
          </w:p>
        </w:tc>
        <w:tc>
          <w:tcPr>
            <w:tcW w:w="3267" w:type="dxa"/>
            <w:vAlign w:val="center"/>
          </w:tcPr>
          <w:p w14:paraId="57965397" w14:textId="77777777" w:rsidR="00317D73" w:rsidRPr="00C64D86" w:rsidRDefault="00317D73" w:rsidP="0072368A">
            <w:pPr>
              <w:rPr>
                <w:sz w:val="36"/>
                <w:szCs w:val="36"/>
              </w:rPr>
            </w:pPr>
            <w:r w:rsidRPr="00C64D86">
              <w:rPr>
                <w:sz w:val="36"/>
                <w:szCs w:val="36"/>
              </w:rPr>
              <w:t>Billing</w:t>
            </w:r>
          </w:p>
        </w:tc>
        <w:tc>
          <w:tcPr>
            <w:tcW w:w="3267" w:type="dxa"/>
            <w:vAlign w:val="center"/>
          </w:tcPr>
          <w:p w14:paraId="3D11BB78" w14:textId="77777777" w:rsidR="00317D73" w:rsidRPr="00C64D86" w:rsidRDefault="00317D73" w:rsidP="0072368A">
            <w:pPr>
              <w:jc w:val="center"/>
              <w:rPr>
                <w:sz w:val="36"/>
                <w:szCs w:val="36"/>
              </w:rPr>
            </w:pPr>
            <w:r w:rsidRPr="00C64D86">
              <w:rPr>
                <w:sz w:val="36"/>
                <w:szCs w:val="36"/>
              </w:rPr>
              <w:t>Bill total calculated and stock adjusted</w:t>
            </w:r>
          </w:p>
        </w:tc>
      </w:tr>
      <w:tr w:rsidR="00317D73" w:rsidRPr="00C64D86" w14:paraId="2A19B080" w14:textId="77777777" w:rsidTr="0072368A">
        <w:trPr>
          <w:jc w:val="center"/>
        </w:trPr>
        <w:tc>
          <w:tcPr>
            <w:tcW w:w="3267" w:type="dxa"/>
            <w:vAlign w:val="center"/>
          </w:tcPr>
          <w:p w14:paraId="19793606" w14:textId="77777777" w:rsidR="00317D73" w:rsidRPr="00C64D86" w:rsidRDefault="00317D73" w:rsidP="0072368A">
            <w:pPr>
              <w:jc w:val="center"/>
              <w:rPr>
                <w:sz w:val="36"/>
                <w:szCs w:val="36"/>
              </w:rPr>
            </w:pPr>
            <w:r w:rsidRPr="00C64D86">
              <w:rPr>
                <w:sz w:val="36"/>
                <w:szCs w:val="36"/>
              </w:rPr>
              <w:t>5</w:t>
            </w:r>
          </w:p>
        </w:tc>
        <w:tc>
          <w:tcPr>
            <w:tcW w:w="3267" w:type="dxa"/>
            <w:vAlign w:val="center"/>
          </w:tcPr>
          <w:p w14:paraId="5A1A39E7" w14:textId="77777777" w:rsidR="00317D73" w:rsidRPr="00C64D86" w:rsidRDefault="00317D73" w:rsidP="0072368A">
            <w:pPr>
              <w:rPr>
                <w:sz w:val="36"/>
                <w:szCs w:val="36"/>
              </w:rPr>
            </w:pPr>
            <w:r w:rsidRPr="00C64D86">
              <w:rPr>
                <w:sz w:val="36"/>
                <w:szCs w:val="36"/>
              </w:rPr>
              <w:t>Prescription management</w:t>
            </w:r>
          </w:p>
        </w:tc>
        <w:tc>
          <w:tcPr>
            <w:tcW w:w="3267" w:type="dxa"/>
            <w:vAlign w:val="center"/>
          </w:tcPr>
          <w:p w14:paraId="3B2C35D3" w14:textId="77777777" w:rsidR="00317D73" w:rsidRPr="00C64D86" w:rsidRDefault="00317D73" w:rsidP="0072368A">
            <w:pPr>
              <w:jc w:val="center"/>
              <w:rPr>
                <w:sz w:val="36"/>
                <w:szCs w:val="36"/>
              </w:rPr>
            </w:pPr>
            <w:r w:rsidRPr="00C64D86">
              <w:rPr>
                <w:sz w:val="36"/>
                <w:szCs w:val="36"/>
              </w:rPr>
              <w:t>Prescription records stored/retrieved</w:t>
            </w:r>
          </w:p>
        </w:tc>
      </w:tr>
      <w:tr w:rsidR="00317D73" w:rsidRPr="00C64D86" w14:paraId="7C517C48" w14:textId="77777777" w:rsidTr="0072368A">
        <w:trPr>
          <w:jc w:val="center"/>
        </w:trPr>
        <w:tc>
          <w:tcPr>
            <w:tcW w:w="3267" w:type="dxa"/>
            <w:vAlign w:val="center"/>
          </w:tcPr>
          <w:p w14:paraId="3694F7F7" w14:textId="77777777" w:rsidR="00317D73" w:rsidRPr="00C64D86" w:rsidRDefault="00317D73" w:rsidP="0072368A">
            <w:pPr>
              <w:jc w:val="center"/>
              <w:rPr>
                <w:sz w:val="36"/>
                <w:szCs w:val="36"/>
              </w:rPr>
            </w:pPr>
            <w:r w:rsidRPr="00C64D86">
              <w:rPr>
                <w:sz w:val="36"/>
                <w:szCs w:val="36"/>
              </w:rPr>
              <w:t>6</w:t>
            </w:r>
          </w:p>
        </w:tc>
        <w:tc>
          <w:tcPr>
            <w:tcW w:w="3267" w:type="dxa"/>
            <w:vAlign w:val="center"/>
          </w:tcPr>
          <w:p w14:paraId="0BF993ED" w14:textId="77777777" w:rsidR="00317D73" w:rsidRPr="00C64D86" w:rsidRDefault="00317D73" w:rsidP="0072368A">
            <w:pPr>
              <w:rPr>
                <w:sz w:val="36"/>
                <w:szCs w:val="36"/>
              </w:rPr>
            </w:pPr>
            <w:r w:rsidRPr="00C64D86">
              <w:rPr>
                <w:sz w:val="36"/>
                <w:szCs w:val="36"/>
              </w:rPr>
              <w:t>Expiry tracking</w:t>
            </w:r>
          </w:p>
        </w:tc>
        <w:tc>
          <w:tcPr>
            <w:tcW w:w="3267" w:type="dxa"/>
            <w:vAlign w:val="center"/>
          </w:tcPr>
          <w:p w14:paraId="00ACB2BC" w14:textId="77777777" w:rsidR="00317D73" w:rsidRPr="00C64D86" w:rsidRDefault="00317D73" w:rsidP="0072368A">
            <w:pPr>
              <w:jc w:val="center"/>
              <w:rPr>
                <w:sz w:val="36"/>
                <w:szCs w:val="36"/>
              </w:rPr>
            </w:pPr>
            <w:r w:rsidRPr="00C64D86">
              <w:rPr>
                <w:sz w:val="36"/>
                <w:szCs w:val="36"/>
              </w:rPr>
              <w:t>Expired / expiring medicines identified</w:t>
            </w:r>
          </w:p>
        </w:tc>
      </w:tr>
      <w:tr w:rsidR="00317D73" w:rsidRPr="00C64D86" w14:paraId="4658B817" w14:textId="77777777" w:rsidTr="0072368A">
        <w:trPr>
          <w:jc w:val="center"/>
        </w:trPr>
        <w:tc>
          <w:tcPr>
            <w:tcW w:w="3267" w:type="dxa"/>
            <w:vAlign w:val="center"/>
          </w:tcPr>
          <w:p w14:paraId="5D19D9E1" w14:textId="77777777" w:rsidR="00317D73" w:rsidRPr="00C64D86" w:rsidRDefault="00317D73" w:rsidP="0072368A">
            <w:pPr>
              <w:jc w:val="center"/>
              <w:rPr>
                <w:sz w:val="36"/>
                <w:szCs w:val="36"/>
              </w:rPr>
            </w:pPr>
            <w:r w:rsidRPr="00C64D86">
              <w:rPr>
                <w:sz w:val="36"/>
                <w:szCs w:val="36"/>
              </w:rPr>
              <w:t>7</w:t>
            </w:r>
          </w:p>
        </w:tc>
        <w:tc>
          <w:tcPr>
            <w:tcW w:w="3267" w:type="dxa"/>
            <w:vAlign w:val="center"/>
          </w:tcPr>
          <w:p w14:paraId="43C87E8E" w14:textId="77777777" w:rsidR="00317D73" w:rsidRPr="00C64D86" w:rsidRDefault="00317D73" w:rsidP="0072368A">
            <w:pPr>
              <w:rPr>
                <w:sz w:val="36"/>
                <w:szCs w:val="36"/>
              </w:rPr>
            </w:pPr>
            <w:r w:rsidRPr="00C64D86">
              <w:rPr>
                <w:sz w:val="36"/>
                <w:szCs w:val="36"/>
              </w:rPr>
              <w:t>Reports</w:t>
            </w:r>
          </w:p>
        </w:tc>
        <w:tc>
          <w:tcPr>
            <w:tcW w:w="3267" w:type="dxa"/>
            <w:vAlign w:val="center"/>
          </w:tcPr>
          <w:p w14:paraId="7DABE40D" w14:textId="77777777" w:rsidR="00317D73" w:rsidRPr="00C64D86" w:rsidRDefault="00317D73" w:rsidP="0072368A">
            <w:pPr>
              <w:jc w:val="center"/>
              <w:rPr>
                <w:sz w:val="36"/>
                <w:szCs w:val="36"/>
              </w:rPr>
            </w:pPr>
            <w:r w:rsidRPr="00C64D86">
              <w:rPr>
                <w:sz w:val="36"/>
                <w:szCs w:val="36"/>
              </w:rPr>
              <w:t>Inventory and sales information summarized</w:t>
            </w:r>
          </w:p>
        </w:tc>
      </w:tr>
      <w:tr w:rsidR="00317D73" w:rsidRPr="00C64D86" w14:paraId="35DDCE54" w14:textId="77777777" w:rsidTr="0072368A">
        <w:trPr>
          <w:jc w:val="center"/>
        </w:trPr>
        <w:tc>
          <w:tcPr>
            <w:tcW w:w="3267" w:type="dxa"/>
            <w:vAlign w:val="center"/>
          </w:tcPr>
          <w:p w14:paraId="549B1D73" w14:textId="77777777" w:rsidR="00317D73" w:rsidRPr="00C64D86" w:rsidRDefault="00317D73" w:rsidP="0072368A">
            <w:pPr>
              <w:jc w:val="center"/>
              <w:rPr>
                <w:sz w:val="36"/>
                <w:szCs w:val="36"/>
              </w:rPr>
            </w:pPr>
            <w:r w:rsidRPr="00C64D86">
              <w:rPr>
                <w:sz w:val="36"/>
                <w:szCs w:val="36"/>
              </w:rPr>
              <w:t>8</w:t>
            </w:r>
          </w:p>
        </w:tc>
        <w:tc>
          <w:tcPr>
            <w:tcW w:w="3267" w:type="dxa"/>
            <w:vAlign w:val="center"/>
          </w:tcPr>
          <w:p w14:paraId="5DC5AF79" w14:textId="77777777" w:rsidR="00317D73" w:rsidRPr="00C64D86" w:rsidRDefault="00317D73" w:rsidP="0072368A">
            <w:pPr>
              <w:rPr>
                <w:sz w:val="36"/>
                <w:szCs w:val="36"/>
              </w:rPr>
            </w:pPr>
            <w:r w:rsidRPr="00C64D86">
              <w:rPr>
                <w:sz w:val="36"/>
                <w:szCs w:val="36"/>
              </w:rPr>
              <w:t>AI-assisted restocking</w:t>
            </w:r>
          </w:p>
        </w:tc>
        <w:tc>
          <w:tcPr>
            <w:tcW w:w="3267" w:type="dxa"/>
            <w:vAlign w:val="center"/>
          </w:tcPr>
          <w:p w14:paraId="03E9A7FA" w14:textId="77777777" w:rsidR="00317D73" w:rsidRPr="00C64D86" w:rsidRDefault="00317D73" w:rsidP="0072368A">
            <w:pPr>
              <w:jc w:val="center"/>
              <w:rPr>
                <w:sz w:val="36"/>
                <w:szCs w:val="36"/>
              </w:rPr>
            </w:pPr>
            <w:r w:rsidRPr="00C64D86">
              <w:rPr>
                <w:sz w:val="36"/>
                <w:szCs w:val="36"/>
              </w:rPr>
              <w:t>RESTOCK / MONITOR recommendation generated</w:t>
            </w:r>
          </w:p>
        </w:tc>
      </w:tr>
    </w:tbl>
    <w:p w14:paraId="19414250" w14:textId="77777777" w:rsidR="00317D73" w:rsidRPr="00C64D86" w:rsidRDefault="00317D73" w:rsidP="00317D73">
      <w:pPr>
        <w:rPr>
          <w:sz w:val="36"/>
          <w:szCs w:val="36"/>
        </w:rPr>
      </w:pPr>
    </w:p>
    <w:p w14:paraId="7799A9B6" w14:textId="77777777" w:rsidR="00317D73" w:rsidRPr="0053722A" w:rsidRDefault="00317D73" w:rsidP="00317D73">
      <w:r w:rsidRPr="0053722A">
        <w:br w:type="page"/>
      </w:r>
    </w:p>
    <w:p w14:paraId="5D10A33A" w14:textId="77777777" w:rsidR="00317D73" w:rsidRPr="0053722A" w:rsidRDefault="00317D73" w:rsidP="00317D73">
      <w:pPr>
        <w:spacing w:after="80"/>
        <w:jc w:val="center"/>
      </w:pPr>
      <w:r w:rsidRPr="0053722A">
        <w:rPr>
          <w:b/>
          <w:sz w:val="30"/>
        </w:rPr>
        <w:lastRenderedPageBreak/>
        <w:t>CHAPTER 2</w:t>
      </w:r>
    </w:p>
    <w:p w14:paraId="6252C880" w14:textId="77777777" w:rsidR="00317D73" w:rsidRPr="0053722A" w:rsidRDefault="00317D73" w:rsidP="00317D73">
      <w:pPr>
        <w:spacing w:after="240"/>
        <w:jc w:val="center"/>
      </w:pPr>
      <w:r w:rsidRPr="0053722A">
        <w:rPr>
          <w:b/>
          <w:sz w:val="26"/>
        </w:rPr>
        <w:t>LITERATURE REVIEW AND EXISTING SOLUTIONS</w:t>
      </w:r>
    </w:p>
    <w:p w14:paraId="1CE2CDF0" w14:textId="77777777" w:rsidR="00317D73" w:rsidRPr="0053722A" w:rsidRDefault="00317D73" w:rsidP="00317D73">
      <w:pPr>
        <w:pStyle w:val="Heading2"/>
      </w:pPr>
      <w:r w:rsidRPr="0053722A">
        <w:rPr>
          <w:sz w:val="21"/>
        </w:rPr>
        <w:t xml:space="preserve">2.1 Review Method ................................................ </w:t>
      </w:r>
    </w:p>
    <w:p w14:paraId="44033832" w14:textId="77777777" w:rsidR="00317D73" w:rsidRPr="0053722A" w:rsidRDefault="00317D73" w:rsidP="00317D73">
      <w:pPr>
        <w:jc w:val="both"/>
      </w:pPr>
      <w:r w:rsidRPr="0053722A">
        <w:t>The review was based on the existing-system categories and related-work material included in the project presentation, together with the technical references used for the C implementation. The review considered manual pharmacy records, computerized billing and inventory systems, database-backed systems, cloud-based solutions, and AI-assisted inventory approaches.</w:t>
      </w:r>
    </w:p>
    <w:p w14:paraId="4A8F9EFE" w14:textId="77777777" w:rsidR="00317D73" w:rsidRPr="0053722A" w:rsidRDefault="00317D73" w:rsidP="00317D73">
      <w:pPr>
        <w:pStyle w:val="Heading2"/>
      </w:pPr>
      <w:r w:rsidRPr="0053722A">
        <w:rPr>
          <w:sz w:val="21"/>
        </w:rPr>
        <w:t xml:space="preserve">2.2 Review of Existing Work ...................................... </w:t>
      </w:r>
    </w:p>
    <w:p w14:paraId="02D36565" w14:textId="77777777" w:rsidR="00317D73" w:rsidRPr="0053722A" w:rsidRDefault="00317D73" w:rsidP="00317D73">
      <w:pPr>
        <w:jc w:val="both"/>
      </w:pPr>
      <w:r w:rsidRPr="0053722A">
        <w:t>The project presentation describes an evolution from paper-based inventory toward computerized, database-backed, cloud-based, and AI-assisted pharmacy systems. Manual systems are simple to start with but require repeated physical checking. Basic computerized systems improve billing and record keeping, while cloud systems provide broader accessibility at the cost of greater infrastructure and connectivity requirements.</w:t>
      </w:r>
    </w:p>
    <w:p w14:paraId="02E5957C" w14:textId="77777777" w:rsidR="00317D73" w:rsidRPr="0053722A" w:rsidRDefault="00317D73" w:rsidP="00317D73">
      <w:pPr>
        <w:jc w:val="both"/>
      </w:pPr>
      <w:r w:rsidRPr="0053722A">
        <w:t>The presentation also identifies AI-assisted inventory as a later stage in this evolution. For the present academic project, a transparent rule-based approach was selected instead of machine learning so that the decision logic can be implemented and verified directly in C.</w:t>
      </w:r>
    </w:p>
    <w:p w14:paraId="3CA45598" w14:textId="77777777" w:rsidR="00317D73" w:rsidRPr="0053722A" w:rsidRDefault="00317D73" w:rsidP="00317D73">
      <w:pPr>
        <w:pStyle w:val="Heading2"/>
      </w:pPr>
      <w:r w:rsidRPr="0053722A">
        <w:rPr>
          <w:sz w:val="21"/>
        </w:rPr>
        <w:t xml:space="preserve">2.3 Comparative Analysis ......................................... </w:t>
      </w:r>
    </w:p>
    <w:p w14:paraId="077484C1" w14:textId="77777777" w:rsidR="00317D73" w:rsidRDefault="00317D73" w:rsidP="00317D73">
      <w:pPr>
        <w:spacing w:after="80"/>
        <w:jc w:val="center"/>
        <w:rPr>
          <w:b/>
          <w:sz w:val="19"/>
        </w:rPr>
      </w:pPr>
      <w:r w:rsidRPr="0053722A">
        <w:rPr>
          <w:b/>
          <w:sz w:val="19"/>
        </w:rPr>
        <w:t>Table 2.1 – Comparative Analysis of Existing Approaches</w:t>
      </w:r>
    </w:p>
    <w:p w14:paraId="05088061" w14:textId="77777777" w:rsidR="00C64D86" w:rsidRPr="00C64D86" w:rsidRDefault="00C64D86" w:rsidP="00317D73">
      <w:pPr>
        <w:spacing w:after="80"/>
        <w:jc w:val="center"/>
        <w:rPr>
          <w:sz w:val="24"/>
          <w:szCs w:val="24"/>
        </w:rPr>
      </w:pPr>
    </w:p>
    <w:tbl>
      <w:tblPr>
        <w:tblStyle w:val="TableGrid"/>
        <w:tblW w:w="0" w:type="auto"/>
        <w:jc w:val="center"/>
        <w:tblLook w:val="04A0" w:firstRow="1" w:lastRow="0" w:firstColumn="1" w:lastColumn="0" w:noHBand="0" w:noVBand="1"/>
      </w:tblPr>
      <w:tblGrid>
        <w:gridCol w:w="2404"/>
        <w:gridCol w:w="2412"/>
        <w:gridCol w:w="2409"/>
        <w:gridCol w:w="2418"/>
      </w:tblGrid>
      <w:tr w:rsidR="00317D73" w:rsidRPr="00C64D86" w14:paraId="518A3CF6" w14:textId="77777777" w:rsidTr="0072368A">
        <w:trPr>
          <w:jc w:val="center"/>
        </w:trPr>
        <w:tc>
          <w:tcPr>
            <w:tcW w:w="2450" w:type="dxa"/>
            <w:shd w:val="clear" w:color="auto" w:fill="D9E1F2"/>
            <w:vAlign w:val="center"/>
          </w:tcPr>
          <w:p w14:paraId="1C159876" w14:textId="77777777" w:rsidR="00317D73" w:rsidRPr="00C64D86" w:rsidRDefault="00317D73" w:rsidP="0072368A">
            <w:pPr>
              <w:jc w:val="center"/>
              <w:rPr>
                <w:sz w:val="24"/>
                <w:szCs w:val="24"/>
              </w:rPr>
            </w:pPr>
            <w:r w:rsidRPr="00C64D86">
              <w:rPr>
                <w:b/>
                <w:sz w:val="24"/>
                <w:szCs w:val="24"/>
              </w:rPr>
              <w:t>Existing Approach</w:t>
            </w:r>
          </w:p>
        </w:tc>
        <w:tc>
          <w:tcPr>
            <w:tcW w:w="2450" w:type="dxa"/>
            <w:shd w:val="clear" w:color="auto" w:fill="D9E1F2"/>
            <w:vAlign w:val="center"/>
          </w:tcPr>
          <w:p w14:paraId="0386B120" w14:textId="77777777" w:rsidR="00317D73" w:rsidRPr="00C64D86" w:rsidRDefault="00317D73" w:rsidP="0072368A">
            <w:pPr>
              <w:jc w:val="center"/>
              <w:rPr>
                <w:sz w:val="24"/>
                <w:szCs w:val="24"/>
              </w:rPr>
            </w:pPr>
            <w:r w:rsidRPr="00C64D86">
              <w:rPr>
                <w:b/>
                <w:sz w:val="24"/>
                <w:szCs w:val="24"/>
              </w:rPr>
              <w:t>Advantages</w:t>
            </w:r>
          </w:p>
        </w:tc>
        <w:tc>
          <w:tcPr>
            <w:tcW w:w="2450" w:type="dxa"/>
            <w:shd w:val="clear" w:color="auto" w:fill="D9E1F2"/>
            <w:vAlign w:val="center"/>
          </w:tcPr>
          <w:p w14:paraId="6145CC53" w14:textId="77777777" w:rsidR="00317D73" w:rsidRPr="00C64D86" w:rsidRDefault="00317D73" w:rsidP="0072368A">
            <w:pPr>
              <w:jc w:val="center"/>
              <w:rPr>
                <w:sz w:val="24"/>
                <w:szCs w:val="24"/>
              </w:rPr>
            </w:pPr>
            <w:r w:rsidRPr="00C64D86">
              <w:rPr>
                <w:b/>
                <w:sz w:val="24"/>
                <w:szCs w:val="24"/>
              </w:rPr>
              <w:t>Limitations</w:t>
            </w:r>
          </w:p>
        </w:tc>
        <w:tc>
          <w:tcPr>
            <w:tcW w:w="2450" w:type="dxa"/>
            <w:shd w:val="clear" w:color="auto" w:fill="D9E1F2"/>
            <w:vAlign w:val="center"/>
          </w:tcPr>
          <w:p w14:paraId="4DBC72BB" w14:textId="77777777" w:rsidR="00317D73" w:rsidRPr="00C64D86" w:rsidRDefault="00317D73" w:rsidP="0072368A">
            <w:pPr>
              <w:jc w:val="center"/>
              <w:rPr>
                <w:sz w:val="24"/>
                <w:szCs w:val="24"/>
              </w:rPr>
            </w:pPr>
            <w:r w:rsidRPr="00C64D86">
              <w:rPr>
                <w:b/>
                <w:sz w:val="24"/>
                <w:szCs w:val="24"/>
              </w:rPr>
              <w:t xml:space="preserve">Relevance to </w:t>
            </w:r>
            <w:proofErr w:type="spellStart"/>
            <w:r w:rsidRPr="00C64D86">
              <w:rPr>
                <w:b/>
                <w:sz w:val="24"/>
                <w:szCs w:val="24"/>
              </w:rPr>
              <w:t>MediCore</w:t>
            </w:r>
            <w:proofErr w:type="spellEnd"/>
          </w:p>
        </w:tc>
      </w:tr>
      <w:tr w:rsidR="00317D73" w:rsidRPr="00C64D86" w14:paraId="76D4F84E" w14:textId="77777777" w:rsidTr="0072368A">
        <w:trPr>
          <w:jc w:val="center"/>
        </w:trPr>
        <w:tc>
          <w:tcPr>
            <w:tcW w:w="2450" w:type="dxa"/>
            <w:vAlign w:val="center"/>
          </w:tcPr>
          <w:p w14:paraId="3F5178B7" w14:textId="77777777" w:rsidR="00317D73" w:rsidRPr="00C64D86" w:rsidRDefault="00317D73" w:rsidP="0072368A">
            <w:pPr>
              <w:jc w:val="center"/>
              <w:rPr>
                <w:sz w:val="24"/>
                <w:szCs w:val="24"/>
              </w:rPr>
            </w:pPr>
            <w:r w:rsidRPr="00C64D86">
              <w:rPr>
                <w:sz w:val="24"/>
                <w:szCs w:val="24"/>
              </w:rPr>
              <w:t>Manual registers</w:t>
            </w:r>
          </w:p>
        </w:tc>
        <w:tc>
          <w:tcPr>
            <w:tcW w:w="2450" w:type="dxa"/>
            <w:vAlign w:val="center"/>
          </w:tcPr>
          <w:p w14:paraId="3390EC08" w14:textId="77777777" w:rsidR="00317D73" w:rsidRPr="00C64D86" w:rsidRDefault="00317D73" w:rsidP="0072368A">
            <w:pPr>
              <w:rPr>
                <w:sz w:val="24"/>
                <w:szCs w:val="24"/>
              </w:rPr>
            </w:pPr>
            <w:r w:rsidRPr="00C64D86">
              <w:rPr>
                <w:sz w:val="24"/>
                <w:szCs w:val="24"/>
              </w:rPr>
              <w:t>Low initial cost; simple</w:t>
            </w:r>
          </w:p>
        </w:tc>
        <w:tc>
          <w:tcPr>
            <w:tcW w:w="2450" w:type="dxa"/>
            <w:vAlign w:val="center"/>
          </w:tcPr>
          <w:p w14:paraId="59BBC9CB" w14:textId="77777777" w:rsidR="00317D73" w:rsidRPr="00C64D86" w:rsidRDefault="00317D73" w:rsidP="0072368A">
            <w:pPr>
              <w:jc w:val="center"/>
              <w:rPr>
                <w:sz w:val="24"/>
                <w:szCs w:val="24"/>
              </w:rPr>
            </w:pPr>
            <w:r w:rsidRPr="00C64D86">
              <w:rPr>
                <w:sz w:val="24"/>
                <w:szCs w:val="24"/>
              </w:rPr>
              <w:t>Slow search; errors; poor real-time visibility</w:t>
            </w:r>
          </w:p>
        </w:tc>
        <w:tc>
          <w:tcPr>
            <w:tcW w:w="2450" w:type="dxa"/>
            <w:vAlign w:val="center"/>
          </w:tcPr>
          <w:p w14:paraId="14395740" w14:textId="77777777" w:rsidR="00317D73" w:rsidRPr="00C64D86" w:rsidRDefault="00317D73" w:rsidP="0072368A">
            <w:pPr>
              <w:jc w:val="center"/>
              <w:rPr>
                <w:sz w:val="24"/>
                <w:szCs w:val="24"/>
              </w:rPr>
            </w:pPr>
            <w:r w:rsidRPr="00C64D86">
              <w:rPr>
                <w:sz w:val="24"/>
                <w:szCs w:val="24"/>
              </w:rPr>
              <w:t>Problem addressed directly</w:t>
            </w:r>
          </w:p>
        </w:tc>
      </w:tr>
      <w:tr w:rsidR="00317D73" w:rsidRPr="00C64D86" w14:paraId="413EAB67" w14:textId="77777777" w:rsidTr="0072368A">
        <w:trPr>
          <w:jc w:val="center"/>
        </w:trPr>
        <w:tc>
          <w:tcPr>
            <w:tcW w:w="2450" w:type="dxa"/>
            <w:vAlign w:val="center"/>
          </w:tcPr>
          <w:p w14:paraId="6346C22B" w14:textId="77777777" w:rsidR="00317D73" w:rsidRPr="00C64D86" w:rsidRDefault="00317D73" w:rsidP="0072368A">
            <w:pPr>
              <w:jc w:val="center"/>
              <w:rPr>
                <w:sz w:val="24"/>
                <w:szCs w:val="24"/>
              </w:rPr>
            </w:pPr>
            <w:r w:rsidRPr="00C64D86">
              <w:rPr>
                <w:sz w:val="24"/>
                <w:szCs w:val="24"/>
              </w:rPr>
              <w:t>Spreadsheet / basic billing</w:t>
            </w:r>
          </w:p>
        </w:tc>
        <w:tc>
          <w:tcPr>
            <w:tcW w:w="2450" w:type="dxa"/>
            <w:vAlign w:val="center"/>
          </w:tcPr>
          <w:p w14:paraId="2C93D2F3" w14:textId="77777777" w:rsidR="00317D73" w:rsidRPr="00C64D86" w:rsidRDefault="00317D73" w:rsidP="0072368A">
            <w:pPr>
              <w:rPr>
                <w:sz w:val="24"/>
                <w:szCs w:val="24"/>
              </w:rPr>
            </w:pPr>
            <w:r w:rsidRPr="00C64D86">
              <w:rPr>
                <w:sz w:val="24"/>
                <w:szCs w:val="24"/>
              </w:rPr>
              <w:t>Faster calculation and storage</w:t>
            </w:r>
          </w:p>
        </w:tc>
        <w:tc>
          <w:tcPr>
            <w:tcW w:w="2450" w:type="dxa"/>
            <w:vAlign w:val="center"/>
          </w:tcPr>
          <w:p w14:paraId="3E107A43" w14:textId="77777777" w:rsidR="00317D73" w:rsidRPr="00C64D86" w:rsidRDefault="00317D73" w:rsidP="0072368A">
            <w:pPr>
              <w:jc w:val="center"/>
              <w:rPr>
                <w:sz w:val="24"/>
                <w:szCs w:val="24"/>
              </w:rPr>
            </w:pPr>
            <w:r w:rsidRPr="00C64D86">
              <w:rPr>
                <w:sz w:val="24"/>
                <w:szCs w:val="24"/>
              </w:rPr>
              <w:t>Limited integration; manual stock and expiry checking</w:t>
            </w:r>
          </w:p>
        </w:tc>
        <w:tc>
          <w:tcPr>
            <w:tcW w:w="2450" w:type="dxa"/>
            <w:vAlign w:val="center"/>
          </w:tcPr>
          <w:p w14:paraId="192F28D8" w14:textId="77777777" w:rsidR="00317D73" w:rsidRPr="00C64D86" w:rsidRDefault="00317D73" w:rsidP="0072368A">
            <w:pPr>
              <w:jc w:val="center"/>
              <w:rPr>
                <w:sz w:val="24"/>
                <w:szCs w:val="24"/>
              </w:rPr>
            </w:pPr>
            <w:proofErr w:type="spellStart"/>
            <w:r w:rsidRPr="00C64D86">
              <w:rPr>
                <w:sz w:val="24"/>
                <w:szCs w:val="24"/>
              </w:rPr>
              <w:t>MediCore</w:t>
            </w:r>
            <w:proofErr w:type="spellEnd"/>
            <w:r w:rsidRPr="00C64D86">
              <w:rPr>
                <w:sz w:val="24"/>
                <w:szCs w:val="24"/>
              </w:rPr>
              <w:t xml:space="preserve"> integrates more functions</w:t>
            </w:r>
          </w:p>
        </w:tc>
      </w:tr>
      <w:tr w:rsidR="00317D73" w:rsidRPr="00C64D86" w14:paraId="36ED173F" w14:textId="77777777" w:rsidTr="0072368A">
        <w:trPr>
          <w:jc w:val="center"/>
        </w:trPr>
        <w:tc>
          <w:tcPr>
            <w:tcW w:w="2450" w:type="dxa"/>
            <w:vAlign w:val="center"/>
          </w:tcPr>
          <w:p w14:paraId="1C426C75" w14:textId="77777777" w:rsidR="00317D73" w:rsidRPr="00C64D86" w:rsidRDefault="00317D73" w:rsidP="0072368A">
            <w:pPr>
              <w:jc w:val="center"/>
              <w:rPr>
                <w:sz w:val="24"/>
                <w:szCs w:val="24"/>
              </w:rPr>
            </w:pPr>
            <w:r w:rsidRPr="00C64D86">
              <w:rPr>
                <w:sz w:val="24"/>
                <w:szCs w:val="24"/>
              </w:rPr>
              <w:t>Database / cloud pharmacy system</w:t>
            </w:r>
          </w:p>
        </w:tc>
        <w:tc>
          <w:tcPr>
            <w:tcW w:w="2450" w:type="dxa"/>
            <w:vAlign w:val="center"/>
          </w:tcPr>
          <w:p w14:paraId="3B477668" w14:textId="77777777" w:rsidR="00317D73" w:rsidRPr="00C64D86" w:rsidRDefault="00317D73" w:rsidP="0072368A">
            <w:pPr>
              <w:rPr>
                <w:sz w:val="24"/>
                <w:szCs w:val="24"/>
              </w:rPr>
            </w:pPr>
            <w:r w:rsidRPr="00C64D86">
              <w:rPr>
                <w:sz w:val="24"/>
                <w:szCs w:val="24"/>
              </w:rPr>
              <w:t>Centralized data; scalable access</w:t>
            </w:r>
          </w:p>
        </w:tc>
        <w:tc>
          <w:tcPr>
            <w:tcW w:w="2450" w:type="dxa"/>
            <w:vAlign w:val="center"/>
          </w:tcPr>
          <w:p w14:paraId="3F964C92" w14:textId="77777777" w:rsidR="00317D73" w:rsidRPr="00C64D86" w:rsidRDefault="00317D73" w:rsidP="0072368A">
            <w:pPr>
              <w:jc w:val="center"/>
              <w:rPr>
                <w:sz w:val="24"/>
                <w:szCs w:val="24"/>
              </w:rPr>
            </w:pPr>
            <w:r w:rsidRPr="00C64D86">
              <w:rPr>
                <w:sz w:val="24"/>
                <w:szCs w:val="24"/>
              </w:rPr>
              <w:t>Higher infrastructure and maintenance requirements</w:t>
            </w:r>
          </w:p>
        </w:tc>
        <w:tc>
          <w:tcPr>
            <w:tcW w:w="2450" w:type="dxa"/>
            <w:vAlign w:val="center"/>
          </w:tcPr>
          <w:p w14:paraId="04046040" w14:textId="77777777" w:rsidR="00317D73" w:rsidRPr="00C64D86" w:rsidRDefault="00317D73" w:rsidP="0072368A">
            <w:pPr>
              <w:jc w:val="center"/>
              <w:rPr>
                <w:sz w:val="24"/>
                <w:szCs w:val="24"/>
              </w:rPr>
            </w:pPr>
            <w:r w:rsidRPr="00C64D86">
              <w:rPr>
                <w:sz w:val="24"/>
                <w:szCs w:val="24"/>
              </w:rPr>
              <w:t>Useful future direction</w:t>
            </w:r>
          </w:p>
        </w:tc>
      </w:tr>
      <w:tr w:rsidR="00317D73" w:rsidRPr="00C64D86" w14:paraId="1EDD2787" w14:textId="77777777" w:rsidTr="0072368A">
        <w:trPr>
          <w:jc w:val="center"/>
        </w:trPr>
        <w:tc>
          <w:tcPr>
            <w:tcW w:w="2450" w:type="dxa"/>
            <w:vAlign w:val="center"/>
          </w:tcPr>
          <w:p w14:paraId="40A194DE" w14:textId="77777777" w:rsidR="00317D73" w:rsidRPr="00C64D86" w:rsidRDefault="00317D73" w:rsidP="0072368A">
            <w:pPr>
              <w:jc w:val="center"/>
              <w:rPr>
                <w:sz w:val="24"/>
                <w:szCs w:val="24"/>
              </w:rPr>
            </w:pPr>
            <w:r w:rsidRPr="00C64D86">
              <w:rPr>
                <w:sz w:val="24"/>
                <w:szCs w:val="24"/>
              </w:rPr>
              <w:t>AI-assisted inventory</w:t>
            </w:r>
          </w:p>
        </w:tc>
        <w:tc>
          <w:tcPr>
            <w:tcW w:w="2450" w:type="dxa"/>
            <w:vAlign w:val="center"/>
          </w:tcPr>
          <w:p w14:paraId="11D8DF58" w14:textId="77777777" w:rsidR="00317D73" w:rsidRPr="00C64D86" w:rsidRDefault="00317D73" w:rsidP="0072368A">
            <w:pPr>
              <w:rPr>
                <w:sz w:val="24"/>
                <w:szCs w:val="24"/>
              </w:rPr>
            </w:pPr>
            <w:r w:rsidRPr="00C64D86">
              <w:rPr>
                <w:sz w:val="24"/>
                <w:szCs w:val="24"/>
              </w:rPr>
              <w:t>Can support demand-based decisions</w:t>
            </w:r>
          </w:p>
        </w:tc>
        <w:tc>
          <w:tcPr>
            <w:tcW w:w="2450" w:type="dxa"/>
            <w:vAlign w:val="center"/>
          </w:tcPr>
          <w:p w14:paraId="47FCEC83" w14:textId="77777777" w:rsidR="00317D73" w:rsidRPr="00C64D86" w:rsidRDefault="00317D73" w:rsidP="0072368A">
            <w:pPr>
              <w:jc w:val="center"/>
              <w:rPr>
                <w:sz w:val="24"/>
                <w:szCs w:val="24"/>
              </w:rPr>
            </w:pPr>
            <w:r w:rsidRPr="00C64D86">
              <w:rPr>
                <w:sz w:val="24"/>
                <w:szCs w:val="24"/>
              </w:rPr>
              <w:t>More complex data and model requirements</w:t>
            </w:r>
          </w:p>
        </w:tc>
        <w:tc>
          <w:tcPr>
            <w:tcW w:w="2450" w:type="dxa"/>
            <w:vAlign w:val="center"/>
          </w:tcPr>
          <w:p w14:paraId="4D0A4A9C" w14:textId="77777777" w:rsidR="00317D73" w:rsidRPr="00C64D86" w:rsidRDefault="00317D73" w:rsidP="0072368A">
            <w:pPr>
              <w:jc w:val="center"/>
              <w:rPr>
                <w:sz w:val="24"/>
                <w:szCs w:val="24"/>
              </w:rPr>
            </w:pPr>
            <w:r w:rsidRPr="00C64D86">
              <w:rPr>
                <w:sz w:val="24"/>
                <w:szCs w:val="24"/>
              </w:rPr>
              <w:t>Simplified through explainable rules</w:t>
            </w:r>
          </w:p>
        </w:tc>
      </w:tr>
      <w:tr w:rsidR="00317D73" w:rsidRPr="00C64D86" w14:paraId="07C4D967" w14:textId="77777777" w:rsidTr="0072368A">
        <w:trPr>
          <w:jc w:val="center"/>
        </w:trPr>
        <w:tc>
          <w:tcPr>
            <w:tcW w:w="2450" w:type="dxa"/>
            <w:vAlign w:val="center"/>
          </w:tcPr>
          <w:p w14:paraId="25422C41" w14:textId="77777777" w:rsidR="00317D73" w:rsidRPr="00C64D86" w:rsidRDefault="00317D73" w:rsidP="0072368A">
            <w:pPr>
              <w:jc w:val="center"/>
              <w:rPr>
                <w:sz w:val="24"/>
                <w:szCs w:val="24"/>
              </w:rPr>
            </w:pPr>
            <w:proofErr w:type="spellStart"/>
            <w:r w:rsidRPr="00C64D86">
              <w:rPr>
                <w:sz w:val="24"/>
                <w:szCs w:val="24"/>
              </w:rPr>
              <w:t>MediCore</w:t>
            </w:r>
            <w:proofErr w:type="spellEnd"/>
            <w:r w:rsidRPr="00C64D86">
              <w:rPr>
                <w:sz w:val="24"/>
                <w:szCs w:val="24"/>
              </w:rPr>
              <w:t xml:space="preserve"> prototype</w:t>
            </w:r>
          </w:p>
        </w:tc>
        <w:tc>
          <w:tcPr>
            <w:tcW w:w="2450" w:type="dxa"/>
            <w:vAlign w:val="center"/>
          </w:tcPr>
          <w:p w14:paraId="76A874A7" w14:textId="77777777" w:rsidR="00317D73" w:rsidRPr="00C64D86" w:rsidRDefault="00317D73" w:rsidP="0072368A">
            <w:pPr>
              <w:rPr>
                <w:sz w:val="24"/>
                <w:szCs w:val="24"/>
              </w:rPr>
            </w:pPr>
            <w:r w:rsidRPr="00C64D86">
              <w:rPr>
                <w:sz w:val="24"/>
                <w:szCs w:val="24"/>
              </w:rPr>
              <w:t>Integrated workflow; low infrastructure; C-based</w:t>
            </w:r>
          </w:p>
        </w:tc>
        <w:tc>
          <w:tcPr>
            <w:tcW w:w="2450" w:type="dxa"/>
            <w:vAlign w:val="center"/>
          </w:tcPr>
          <w:p w14:paraId="37902FF7" w14:textId="77777777" w:rsidR="00317D73" w:rsidRPr="00C64D86" w:rsidRDefault="00317D73" w:rsidP="0072368A">
            <w:pPr>
              <w:jc w:val="center"/>
              <w:rPr>
                <w:sz w:val="24"/>
                <w:szCs w:val="24"/>
              </w:rPr>
            </w:pPr>
            <w:r w:rsidRPr="00C64D86">
              <w:rPr>
                <w:sz w:val="24"/>
                <w:szCs w:val="24"/>
              </w:rPr>
              <w:t>Prototype scale; limited advanced forecasting</w:t>
            </w:r>
          </w:p>
        </w:tc>
        <w:tc>
          <w:tcPr>
            <w:tcW w:w="2450" w:type="dxa"/>
            <w:vAlign w:val="center"/>
          </w:tcPr>
          <w:p w14:paraId="318CF5F7" w14:textId="77777777" w:rsidR="00317D73" w:rsidRPr="00C64D86" w:rsidRDefault="00317D73" w:rsidP="0072368A">
            <w:pPr>
              <w:jc w:val="center"/>
              <w:rPr>
                <w:sz w:val="24"/>
                <w:szCs w:val="24"/>
              </w:rPr>
            </w:pPr>
            <w:r w:rsidRPr="00C64D86">
              <w:rPr>
                <w:sz w:val="24"/>
                <w:szCs w:val="24"/>
              </w:rPr>
              <w:t>Selected for academic implementation</w:t>
            </w:r>
          </w:p>
        </w:tc>
      </w:tr>
    </w:tbl>
    <w:p w14:paraId="25D501A3" w14:textId="77777777" w:rsidR="00317D73" w:rsidRPr="0053722A" w:rsidRDefault="00317D73" w:rsidP="00317D73"/>
    <w:p w14:paraId="77AC8D0C" w14:textId="77777777" w:rsidR="00317D73" w:rsidRDefault="00317D73" w:rsidP="00317D73">
      <w:pPr>
        <w:pStyle w:val="Heading2"/>
        <w:rPr>
          <w:sz w:val="21"/>
        </w:rPr>
      </w:pPr>
      <w:r w:rsidRPr="0053722A">
        <w:rPr>
          <w:sz w:val="21"/>
        </w:rPr>
        <w:t xml:space="preserve">2.4 Research / Engineering Gap ................................... </w:t>
      </w:r>
    </w:p>
    <w:p w14:paraId="371C216F" w14:textId="77777777" w:rsidR="00C64D86" w:rsidRPr="0053722A" w:rsidRDefault="00C64D86" w:rsidP="00317D73">
      <w:pPr>
        <w:pStyle w:val="Heading2"/>
      </w:pPr>
    </w:p>
    <w:p w14:paraId="31AC0676" w14:textId="77777777" w:rsidR="00317D73" w:rsidRPr="0053722A" w:rsidRDefault="00317D73" w:rsidP="00317D73">
      <w:pPr>
        <w:jc w:val="both"/>
      </w:pPr>
      <w:r w:rsidRPr="0053722A">
        <w:t>The project identifies a gap between simple academic C programs and full-scale pharmacy-management platforms. The proposed work focuses on the middle ground: an integrated prototype that demonstrates multiple real-world pharmacy operations while remaining understandable, testable, and implementable using core C programming concepts.</w:t>
      </w:r>
    </w:p>
    <w:p w14:paraId="2F80B582" w14:textId="77777777" w:rsidR="00317D73" w:rsidRDefault="00317D73" w:rsidP="00317D73">
      <w:pPr>
        <w:pStyle w:val="Heading2"/>
        <w:rPr>
          <w:sz w:val="21"/>
        </w:rPr>
      </w:pPr>
      <w:r w:rsidRPr="0053722A">
        <w:rPr>
          <w:sz w:val="21"/>
        </w:rPr>
        <w:t xml:space="preserve">2.5 Proposed Contribution ........................................ </w:t>
      </w:r>
    </w:p>
    <w:p w14:paraId="79C17EAC" w14:textId="77777777" w:rsidR="00C64D86" w:rsidRPr="0053722A" w:rsidRDefault="00C64D86" w:rsidP="00317D73">
      <w:pPr>
        <w:pStyle w:val="Heading2"/>
      </w:pPr>
    </w:p>
    <w:p w14:paraId="77C0117E" w14:textId="77777777" w:rsidR="00317D73" w:rsidRPr="0053722A" w:rsidRDefault="00317D73" w:rsidP="00317D73">
      <w:pPr>
        <w:jc w:val="both"/>
      </w:pPr>
      <w:r w:rsidRPr="0053722A">
        <w:t>The proposed contribution is the integration of medicine management, stock monitoring, billing, prescriptions, expiry tracking, reports, and explainable restocking recommendations in a single workflow. The restocking feature provides a transparent reason for its recommendation, which makes it suitable for demonstration and verification in an academic setting.</w:t>
      </w:r>
    </w:p>
    <w:p w14:paraId="1E6C03BD" w14:textId="77777777" w:rsidR="00317D73" w:rsidRPr="0053722A" w:rsidRDefault="00317D73" w:rsidP="00317D73">
      <w:r w:rsidRPr="0053722A">
        <w:br w:type="page"/>
      </w:r>
    </w:p>
    <w:p w14:paraId="30D831F8" w14:textId="77777777" w:rsidR="00317D73" w:rsidRPr="0053722A" w:rsidRDefault="00317D73" w:rsidP="00317D73">
      <w:pPr>
        <w:spacing w:after="80"/>
        <w:jc w:val="center"/>
      </w:pPr>
      <w:r w:rsidRPr="0053722A">
        <w:rPr>
          <w:b/>
          <w:sz w:val="30"/>
        </w:rPr>
        <w:lastRenderedPageBreak/>
        <w:t>CHAPTER 3</w:t>
      </w:r>
    </w:p>
    <w:p w14:paraId="7101B56E" w14:textId="77777777" w:rsidR="00317D73" w:rsidRPr="0053722A" w:rsidRDefault="00317D73" w:rsidP="00317D73">
      <w:pPr>
        <w:spacing w:after="240"/>
        <w:jc w:val="center"/>
      </w:pPr>
      <w:r w:rsidRPr="0053722A">
        <w:rPr>
          <w:b/>
          <w:sz w:val="25"/>
        </w:rPr>
        <w:t>ENGINEERING DESIGN &amp; TRADE-OFFS, SUSTAINABILITY, ETHICS, SAFETY, RISK &amp; SECURITY</w:t>
      </w:r>
    </w:p>
    <w:p w14:paraId="699A41F5" w14:textId="77777777" w:rsidR="00317D73" w:rsidRPr="0053722A" w:rsidRDefault="00317D73" w:rsidP="00317D73">
      <w:pPr>
        <w:pStyle w:val="Heading2"/>
      </w:pPr>
      <w:r w:rsidRPr="0053722A">
        <w:rPr>
          <w:sz w:val="21"/>
        </w:rPr>
        <w:t xml:space="preserve">3.1 Requirements ................................................. </w:t>
      </w:r>
    </w:p>
    <w:p w14:paraId="5DE13DBA" w14:textId="77777777" w:rsidR="00317D73" w:rsidRPr="0053722A" w:rsidRDefault="00317D73" w:rsidP="00317D73">
      <w:pPr>
        <w:pStyle w:val="Heading3"/>
      </w:pPr>
      <w:r w:rsidRPr="0053722A">
        <w:t>Stakeholder / User Requirements</w:t>
      </w:r>
    </w:p>
    <w:p w14:paraId="2509EDBA" w14:textId="77777777" w:rsidR="00317D73" w:rsidRPr="0053722A" w:rsidRDefault="00317D73" w:rsidP="00317D73">
      <w:pPr>
        <w:spacing w:after="80"/>
        <w:jc w:val="center"/>
      </w:pPr>
      <w:r w:rsidRPr="0053722A">
        <w:rPr>
          <w:b/>
          <w:sz w:val="19"/>
        </w:rPr>
        <w:t>Table 3.1 – Stakeholder / User Requirements</w:t>
      </w:r>
    </w:p>
    <w:tbl>
      <w:tblPr>
        <w:tblStyle w:val="TableGrid"/>
        <w:tblW w:w="0" w:type="auto"/>
        <w:jc w:val="center"/>
        <w:tblLook w:val="04A0" w:firstRow="1" w:lastRow="0" w:firstColumn="1" w:lastColumn="0" w:noHBand="0" w:noVBand="1"/>
      </w:tblPr>
      <w:tblGrid>
        <w:gridCol w:w="4821"/>
        <w:gridCol w:w="4822"/>
      </w:tblGrid>
      <w:tr w:rsidR="00317D73" w:rsidRPr="0053722A" w14:paraId="42CEFE45" w14:textId="77777777" w:rsidTr="0072368A">
        <w:trPr>
          <w:jc w:val="center"/>
        </w:trPr>
        <w:tc>
          <w:tcPr>
            <w:tcW w:w="4901" w:type="dxa"/>
            <w:shd w:val="clear" w:color="auto" w:fill="D9E1F2"/>
            <w:vAlign w:val="center"/>
          </w:tcPr>
          <w:p w14:paraId="08F1B44B" w14:textId="77777777" w:rsidR="00317D73" w:rsidRPr="0053722A" w:rsidRDefault="00317D73" w:rsidP="0072368A">
            <w:pPr>
              <w:jc w:val="center"/>
            </w:pPr>
            <w:r w:rsidRPr="0053722A">
              <w:rPr>
                <w:b/>
                <w:sz w:val="18"/>
              </w:rPr>
              <w:t>Stakeholder</w:t>
            </w:r>
          </w:p>
        </w:tc>
        <w:tc>
          <w:tcPr>
            <w:tcW w:w="4901" w:type="dxa"/>
            <w:shd w:val="clear" w:color="auto" w:fill="D9E1F2"/>
            <w:vAlign w:val="center"/>
          </w:tcPr>
          <w:p w14:paraId="3B9E4BCE" w14:textId="77777777" w:rsidR="00317D73" w:rsidRPr="0053722A" w:rsidRDefault="00317D73" w:rsidP="0072368A">
            <w:pPr>
              <w:jc w:val="center"/>
            </w:pPr>
            <w:r w:rsidRPr="0053722A">
              <w:rPr>
                <w:b/>
                <w:sz w:val="18"/>
              </w:rPr>
              <w:t>Requirement</w:t>
            </w:r>
          </w:p>
        </w:tc>
      </w:tr>
      <w:tr w:rsidR="00317D73" w:rsidRPr="0053722A" w14:paraId="3789CBD3" w14:textId="77777777" w:rsidTr="0072368A">
        <w:trPr>
          <w:jc w:val="center"/>
        </w:trPr>
        <w:tc>
          <w:tcPr>
            <w:tcW w:w="4901" w:type="dxa"/>
            <w:vAlign w:val="center"/>
          </w:tcPr>
          <w:p w14:paraId="19FD6E24" w14:textId="77777777" w:rsidR="00317D73" w:rsidRPr="0053722A" w:rsidRDefault="00317D73" w:rsidP="0072368A">
            <w:pPr>
              <w:jc w:val="center"/>
            </w:pPr>
            <w:r w:rsidRPr="0053722A">
              <w:rPr>
                <w:sz w:val="18"/>
              </w:rPr>
              <w:t>Pharmacist / Staff</w:t>
            </w:r>
          </w:p>
        </w:tc>
        <w:tc>
          <w:tcPr>
            <w:tcW w:w="4901" w:type="dxa"/>
            <w:vAlign w:val="center"/>
          </w:tcPr>
          <w:p w14:paraId="2A772316" w14:textId="77777777" w:rsidR="00317D73" w:rsidRPr="0053722A" w:rsidRDefault="00317D73" w:rsidP="0072368A">
            <w:pPr>
              <w:jc w:val="center"/>
            </w:pPr>
            <w:r w:rsidRPr="0053722A">
              <w:rPr>
                <w:sz w:val="18"/>
              </w:rPr>
              <w:t>Fast medicine search, stock visibility, billing, expiry alerts and prescription access.</w:t>
            </w:r>
          </w:p>
        </w:tc>
      </w:tr>
      <w:tr w:rsidR="00317D73" w:rsidRPr="0053722A" w14:paraId="3348D5BC" w14:textId="77777777" w:rsidTr="0072368A">
        <w:trPr>
          <w:jc w:val="center"/>
        </w:trPr>
        <w:tc>
          <w:tcPr>
            <w:tcW w:w="4901" w:type="dxa"/>
            <w:vAlign w:val="center"/>
          </w:tcPr>
          <w:p w14:paraId="3C5D2669" w14:textId="77777777" w:rsidR="00317D73" w:rsidRPr="0053722A" w:rsidRDefault="00317D73" w:rsidP="0072368A">
            <w:pPr>
              <w:jc w:val="center"/>
            </w:pPr>
            <w:r w:rsidRPr="0053722A">
              <w:rPr>
                <w:sz w:val="18"/>
              </w:rPr>
              <w:t>Pharmacy Administrator</w:t>
            </w:r>
          </w:p>
        </w:tc>
        <w:tc>
          <w:tcPr>
            <w:tcW w:w="4901" w:type="dxa"/>
            <w:vAlign w:val="center"/>
          </w:tcPr>
          <w:p w14:paraId="5C974BEE" w14:textId="77777777" w:rsidR="00317D73" w:rsidRPr="0053722A" w:rsidRDefault="00317D73" w:rsidP="0072368A">
            <w:pPr>
              <w:jc w:val="center"/>
            </w:pPr>
            <w:r w:rsidRPr="0053722A">
              <w:rPr>
                <w:sz w:val="18"/>
              </w:rPr>
              <w:t>Inventory status, reports, alerts and restocking information.</w:t>
            </w:r>
          </w:p>
        </w:tc>
      </w:tr>
      <w:tr w:rsidR="00317D73" w:rsidRPr="0053722A" w14:paraId="6EF945FB" w14:textId="77777777" w:rsidTr="0072368A">
        <w:trPr>
          <w:jc w:val="center"/>
        </w:trPr>
        <w:tc>
          <w:tcPr>
            <w:tcW w:w="4901" w:type="dxa"/>
            <w:vAlign w:val="center"/>
          </w:tcPr>
          <w:p w14:paraId="0C3C52D5" w14:textId="77777777" w:rsidR="00317D73" w:rsidRPr="0053722A" w:rsidRDefault="00317D73" w:rsidP="0072368A">
            <w:pPr>
              <w:jc w:val="center"/>
            </w:pPr>
            <w:r w:rsidRPr="0053722A">
              <w:rPr>
                <w:sz w:val="18"/>
              </w:rPr>
              <w:t>Customer</w:t>
            </w:r>
          </w:p>
        </w:tc>
        <w:tc>
          <w:tcPr>
            <w:tcW w:w="4901" w:type="dxa"/>
            <w:vAlign w:val="center"/>
          </w:tcPr>
          <w:p w14:paraId="01427E70" w14:textId="77777777" w:rsidR="00317D73" w:rsidRPr="0053722A" w:rsidRDefault="00317D73" w:rsidP="0072368A">
            <w:pPr>
              <w:jc w:val="center"/>
            </w:pPr>
            <w:r w:rsidRPr="0053722A">
              <w:rPr>
                <w:sz w:val="18"/>
              </w:rPr>
              <w:t>Accurate billing and improved availability of required medicines.</w:t>
            </w:r>
          </w:p>
        </w:tc>
      </w:tr>
      <w:tr w:rsidR="00317D73" w:rsidRPr="0053722A" w14:paraId="674BDCCA" w14:textId="77777777" w:rsidTr="0072368A">
        <w:trPr>
          <w:jc w:val="center"/>
        </w:trPr>
        <w:tc>
          <w:tcPr>
            <w:tcW w:w="4901" w:type="dxa"/>
            <w:vAlign w:val="center"/>
          </w:tcPr>
          <w:p w14:paraId="6BFEB055" w14:textId="77777777" w:rsidR="00317D73" w:rsidRPr="0053722A" w:rsidRDefault="00317D73" w:rsidP="0072368A">
            <w:pPr>
              <w:jc w:val="center"/>
            </w:pPr>
            <w:r w:rsidRPr="0053722A">
              <w:rPr>
                <w:sz w:val="18"/>
              </w:rPr>
              <w:t>Project Team</w:t>
            </w:r>
          </w:p>
        </w:tc>
        <w:tc>
          <w:tcPr>
            <w:tcW w:w="4901" w:type="dxa"/>
            <w:vAlign w:val="center"/>
          </w:tcPr>
          <w:p w14:paraId="24BFA5E4" w14:textId="77777777" w:rsidR="00317D73" w:rsidRPr="0053722A" w:rsidRDefault="00317D73" w:rsidP="0072368A">
            <w:pPr>
              <w:jc w:val="center"/>
            </w:pPr>
            <w:r w:rsidRPr="0053722A">
              <w:rPr>
                <w:sz w:val="18"/>
              </w:rPr>
              <w:t>Practical application of C programming, testing and modular system design.</w:t>
            </w:r>
          </w:p>
        </w:tc>
      </w:tr>
    </w:tbl>
    <w:p w14:paraId="64621DBA" w14:textId="77777777" w:rsidR="00317D73" w:rsidRPr="0053722A" w:rsidRDefault="00317D73" w:rsidP="00317D73"/>
    <w:p w14:paraId="231B5B70" w14:textId="77777777" w:rsidR="00317D73" w:rsidRPr="0053722A" w:rsidRDefault="00317D73" w:rsidP="00317D73">
      <w:pPr>
        <w:pStyle w:val="Heading3"/>
      </w:pPr>
      <w:r w:rsidRPr="0053722A">
        <w:t>Functional &amp; Non-Functional Requirements</w:t>
      </w:r>
    </w:p>
    <w:p w14:paraId="6B8F9C9F" w14:textId="77777777" w:rsidR="00317D73" w:rsidRPr="0053722A" w:rsidRDefault="00317D73" w:rsidP="00317D73">
      <w:pPr>
        <w:spacing w:after="80"/>
        <w:jc w:val="center"/>
      </w:pPr>
      <w:r w:rsidRPr="0053722A">
        <w:rPr>
          <w:b/>
          <w:sz w:val="19"/>
        </w:rPr>
        <w:t>Table 3.2 – Functional and Non-Functional Requirements</w:t>
      </w:r>
    </w:p>
    <w:tbl>
      <w:tblPr>
        <w:tblStyle w:val="TableGrid"/>
        <w:tblW w:w="0" w:type="auto"/>
        <w:jc w:val="center"/>
        <w:tblLook w:val="04A0" w:firstRow="1" w:lastRow="0" w:firstColumn="1" w:lastColumn="0" w:noHBand="0" w:noVBand="1"/>
      </w:tblPr>
      <w:tblGrid>
        <w:gridCol w:w="3208"/>
        <w:gridCol w:w="3194"/>
        <w:gridCol w:w="3241"/>
      </w:tblGrid>
      <w:tr w:rsidR="00317D73" w:rsidRPr="0053722A" w14:paraId="127020BA" w14:textId="77777777" w:rsidTr="0072368A">
        <w:trPr>
          <w:jc w:val="center"/>
        </w:trPr>
        <w:tc>
          <w:tcPr>
            <w:tcW w:w="3267" w:type="dxa"/>
            <w:shd w:val="clear" w:color="auto" w:fill="D9E1F2"/>
            <w:vAlign w:val="center"/>
          </w:tcPr>
          <w:p w14:paraId="7F785DCB" w14:textId="77777777" w:rsidR="00317D73" w:rsidRPr="0053722A" w:rsidRDefault="00317D73" w:rsidP="0072368A">
            <w:pPr>
              <w:jc w:val="center"/>
            </w:pPr>
            <w:r w:rsidRPr="0053722A">
              <w:rPr>
                <w:b/>
                <w:sz w:val="17"/>
              </w:rPr>
              <w:t>Requirement</w:t>
            </w:r>
          </w:p>
        </w:tc>
        <w:tc>
          <w:tcPr>
            <w:tcW w:w="3267" w:type="dxa"/>
            <w:shd w:val="clear" w:color="auto" w:fill="D9E1F2"/>
            <w:vAlign w:val="center"/>
          </w:tcPr>
          <w:p w14:paraId="47B33373" w14:textId="77777777" w:rsidR="00317D73" w:rsidRPr="0053722A" w:rsidRDefault="00317D73" w:rsidP="0072368A">
            <w:pPr>
              <w:jc w:val="center"/>
            </w:pPr>
            <w:r w:rsidRPr="0053722A">
              <w:rPr>
                <w:b/>
                <w:sz w:val="17"/>
              </w:rPr>
              <w:t>Type</w:t>
            </w:r>
          </w:p>
        </w:tc>
        <w:tc>
          <w:tcPr>
            <w:tcW w:w="3267" w:type="dxa"/>
            <w:shd w:val="clear" w:color="auto" w:fill="D9E1F2"/>
            <w:vAlign w:val="center"/>
          </w:tcPr>
          <w:p w14:paraId="40C9A29C" w14:textId="77777777" w:rsidR="00317D73" w:rsidRPr="0053722A" w:rsidRDefault="00317D73" w:rsidP="0072368A">
            <w:pPr>
              <w:jc w:val="center"/>
            </w:pPr>
            <w:r w:rsidRPr="0053722A">
              <w:rPr>
                <w:b/>
                <w:sz w:val="17"/>
              </w:rPr>
              <w:t>Measurable Target</w:t>
            </w:r>
          </w:p>
        </w:tc>
      </w:tr>
      <w:tr w:rsidR="00317D73" w:rsidRPr="0053722A" w14:paraId="185EE3CC" w14:textId="77777777" w:rsidTr="0072368A">
        <w:trPr>
          <w:jc w:val="center"/>
        </w:trPr>
        <w:tc>
          <w:tcPr>
            <w:tcW w:w="3267" w:type="dxa"/>
            <w:vAlign w:val="center"/>
          </w:tcPr>
          <w:p w14:paraId="72A4422E" w14:textId="77777777" w:rsidR="00317D73" w:rsidRPr="0053722A" w:rsidRDefault="00317D73" w:rsidP="0072368A">
            <w:pPr>
              <w:jc w:val="center"/>
            </w:pPr>
            <w:r w:rsidRPr="0053722A">
              <w:rPr>
                <w:sz w:val="17"/>
              </w:rPr>
              <w:t>Add, update, delete and search medicine records</w:t>
            </w:r>
          </w:p>
        </w:tc>
        <w:tc>
          <w:tcPr>
            <w:tcW w:w="3267" w:type="dxa"/>
            <w:vAlign w:val="center"/>
          </w:tcPr>
          <w:p w14:paraId="228BCAE9" w14:textId="77777777" w:rsidR="00317D73" w:rsidRPr="0053722A" w:rsidRDefault="00317D73" w:rsidP="0072368A">
            <w:r w:rsidRPr="0053722A">
              <w:rPr>
                <w:sz w:val="17"/>
              </w:rPr>
              <w:t>Functional</w:t>
            </w:r>
          </w:p>
        </w:tc>
        <w:tc>
          <w:tcPr>
            <w:tcW w:w="3267" w:type="dxa"/>
            <w:vAlign w:val="center"/>
          </w:tcPr>
          <w:p w14:paraId="67F40B35" w14:textId="77777777" w:rsidR="00317D73" w:rsidRPr="0053722A" w:rsidRDefault="00317D73" w:rsidP="0072368A">
            <w:pPr>
              <w:jc w:val="center"/>
            </w:pPr>
            <w:r w:rsidRPr="0053722A">
              <w:rPr>
                <w:sz w:val="17"/>
              </w:rPr>
              <w:t>Operation produces correct record result</w:t>
            </w:r>
          </w:p>
        </w:tc>
      </w:tr>
      <w:tr w:rsidR="00317D73" w:rsidRPr="0053722A" w14:paraId="198783EF" w14:textId="77777777" w:rsidTr="0072368A">
        <w:trPr>
          <w:jc w:val="center"/>
        </w:trPr>
        <w:tc>
          <w:tcPr>
            <w:tcW w:w="3267" w:type="dxa"/>
            <w:vAlign w:val="center"/>
          </w:tcPr>
          <w:p w14:paraId="0B55C009" w14:textId="77777777" w:rsidR="00317D73" w:rsidRPr="0053722A" w:rsidRDefault="00317D73" w:rsidP="0072368A">
            <w:pPr>
              <w:jc w:val="center"/>
            </w:pPr>
            <w:r w:rsidRPr="0053722A">
              <w:rPr>
                <w:sz w:val="17"/>
              </w:rPr>
              <w:t>Monitor stock and reorder level</w:t>
            </w:r>
          </w:p>
        </w:tc>
        <w:tc>
          <w:tcPr>
            <w:tcW w:w="3267" w:type="dxa"/>
            <w:vAlign w:val="center"/>
          </w:tcPr>
          <w:p w14:paraId="73B4D236" w14:textId="77777777" w:rsidR="00317D73" w:rsidRPr="0053722A" w:rsidRDefault="00317D73" w:rsidP="0072368A">
            <w:r w:rsidRPr="0053722A">
              <w:rPr>
                <w:sz w:val="17"/>
              </w:rPr>
              <w:t>Functional</w:t>
            </w:r>
          </w:p>
        </w:tc>
        <w:tc>
          <w:tcPr>
            <w:tcW w:w="3267" w:type="dxa"/>
            <w:vAlign w:val="center"/>
          </w:tcPr>
          <w:p w14:paraId="7AF1639D" w14:textId="77777777" w:rsidR="00317D73" w:rsidRPr="0053722A" w:rsidRDefault="00317D73" w:rsidP="0072368A">
            <w:pPr>
              <w:jc w:val="center"/>
            </w:pPr>
            <w:r w:rsidRPr="0053722A">
              <w:rPr>
                <w:sz w:val="17"/>
              </w:rPr>
              <w:t>Low/out-of-stock status displayed when condition occurs</w:t>
            </w:r>
          </w:p>
        </w:tc>
      </w:tr>
      <w:tr w:rsidR="00317D73" w:rsidRPr="0053722A" w14:paraId="14EEE97D" w14:textId="77777777" w:rsidTr="0072368A">
        <w:trPr>
          <w:jc w:val="center"/>
        </w:trPr>
        <w:tc>
          <w:tcPr>
            <w:tcW w:w="3267" w:type="dxa"/>
            <w:vAlign w:val="center"/>
          </w:tcPr>
          <w:p w14:paraId="7EDD3213" w14:textId="77777777" w:rsidR="00317D73" w:rsidRPr="0053722A" w:rsidRDefault="00317D73" w:rsidP="0072368A">
            <w:pPr>
              <w:jc w:val="center"/>
            </w:pPr>
            <w:r w:rsidRPr="0053722A">
              <w:rPr>
                <w:sz w:val="17"/>
              </w:rPr>
              <w:t>Generate bill and calculate tax</w:t>
            </w:r>
          </w:p>
        </w:tc>
        <w:tc>
          <w:tcPr>
            <w:tcW w:w="3267" w:type="dxa"/>
            <w:vAlign w:val="center"/>
          </w:tcPr>
          <w:p w14:paraId="06D70355" w14:textId="77777777" w:rsidR="00317D73" w:rsidRPr="0053722A" w:rsidRDefault="00317D73" w:rsidP="0072368A">
            <w:r w:rsidRPr="0053722A">
              <w:rPr>
                <w:sz w:val="17"/>
              </w:rPr>
              <w:t>Functional</w:t>
            </w:r>
          </w:p>
        </w:tc>
        <w:tc>
          <w:tcPr>
            <w:tcW w:w="3267" w:type="dxa"/>
            <w:vAlign w:val="center"/>
          </w:tcPr>
          <w:p w14:paraId="01A7943F" w14:textId="77777777" w:rsidR="00317D73" w:rsidRPr="0053722A" w:rsidRDefault="00317D73" w:rsidP="0072368A">
            <w:pPr>
              <w:jc w:val="center"/>
            </w:pPr>
            <w:r w:rsidRPr="0053722A">
              <w:rPr>
                <w:sz w:val="17"/>
              </w:rPr>
              <w:t>Subtotal, tax and total displayed consistently</w:t>
            </w:r>
          </w:p>
        </w:tc>
      </w:tr>
      <w:tr w:rsidR="00317D73" w:rsidRPr="0053722A" w14:paraId="4BA28A6A" w14:textId="77777777" w:rsidTr="0072368A">
        <w:trPr>
          <w:jc w:val="center"/>
        </w:trPr>
        <w:tc>
          <w:tcPr>
            <w:tcW w:w="3267" w:type="dxa"/>
            <w:vAlign w:val="center"/>
          </w:tcPr>
          <w:p w14:paraId="2C802785" w14:textId="77777777" w:rsidR="00317D73" w:rsidRPr="0053722A" w:rsidRDefault="00317D73" w:rsidP="0072368A">
            <w:pPr>
              <w:jc w:val="center"/>
            </w:pPr>
            <w:r w:rsidRPr="0053722A">
              <w:rPr>
                <w:sz w:val="17"/>
              </w:rPr>
              <w:t>Track expiry status</w:t>
            </w:r>
          </w:p>
        </w:tc>
        <w:tc>
          <w:tcPr>
            <w:tcW w:w="3267" w:type="dxa"/>
            <w:vAlign w:val="center"/>
          </w:tcPr>
          <w:p w14:paraId="4B78E6C1" w14:textId="77777777" w:rsidR="00317D73" w:rsidRPr="0053722A" w:rsidRDefault="00317D73" w:rsidP="0072368A">
            <w:r w:rsidRPr="0053722A">
              <w:rPr>
                <w:sz w:val="17"/>
              </w:rPr>
              <w:t>Functional</w:t>
            </w:r>
          </w:p>
        </w:tc>
        <w:tc>
          <w:tcPr>
            <w:tcW w:w="3267" w:type="dxa"/>
            <w:vAlign w:val="center"/>
          </w:tcPr>
          <w:p w14:paraId="78395C9A" w14:textId="77777777" w:rsidR="00317D73" w:rsidRPr="0053722A" w:rsidRDefault="00317D73" w:rsidP="0072368A">
            <w:pPr>
              <w:jc w:val="center"/>
            </w:pPr>
            <w:r w:rsidRPr="0053722A">
              <w:rPr>
                <w:sz w:val="17"/>
              </w:rPr>
              <w:t>Expired / expiring-soon medicines identified</w:t>
            </w:r>
          </w:p>
        </w:tc>
      </w:tr>
      <w:tr w:rsidR="00317D73" w:rsidRPr="0053722A" w14:paraId="75617945" w14:textId="77777777" w:rsidTr="0072368A">
        <w:trPr>
          <w:jc w:val="center"/>
        </w:trPr>
        <w:tc>
          <w:tcPr>
            <w:tcW w:w="3267" w:type="dxa"/>
            <w:vAlign w:val="center"/>
          </w:tcPr>
          <w:p w14:paraId="35A4D1C3" w14:textId="77777777" w:rsidR="00317D73" w:rsidRPr="0053722A" w:rsidRDefault="00317D73" w:rsidP="0072368A">
            <w:pPr>
              <w:jc w:val="center"/>
            </w:pPr>
            <w:r w:rsidRPr="0053722A">
              <w:rPr>
                <w:sz w:val="17"/>
              </w:rPr>
              <w:t>Store and retrieve prescriptions</w:t>
            </w:r>
          </w:p>
        </w:tc>
        <w:tc>
          <w:tcPr>
            <w:tcW w:w="3267" w:type="dxa"/>
            <w:vAlign w:val="center"/>
          </w:tcPr>
          <w:p w14:paraId="0F0FE3BC" w14:textId="77777777" w:rsidR="00317D73" w:rsidRPr="0053722A" w:rsidRDefault="00317D73" w:rsidP="0072368A">
            <w:r w:rsidRPr="0053722A">
              <w:rPr>
                <w:sz w:val="17"/>
              </w:rPr>
              <w:t>Functional</w:t>
            </w:r>
          </w:p>
        </w:tc>
        <w:tc>
          <w:tcPr>
            <w:tcW w:w="3267" w:type="dxa"/>
            <w:vAlign w:val="center"/>
          </w:tcPr>
          <w:p w14:paraId="6FA0581E" w14:textId="77777777" w:rsidR="00317D73" w:rsidRPr="0053722A" w:rsidRDefault="00317D73" w:rsidP="0072368A">
            <w:pPr>
              <w:jc w:val="center"/>
            </w:pPr>
            <w:r w:rsidRPr="0053722A">
              <w:rPr>
                <w:sz w:val="17"/>
              </w:rPr>
              <w:t>Record can be saved and retrieved</w:t>
            </w:r>
          </w:p>
        </w:tc>
      </w:tr>
      <w:tr w:rsidR="00317D73" w:rsidRPr="0053722A" w14:paraId="3A90D084" w14:textId="77777777" w:rsidTr="0072368A">
        <w:trPr>
          <w:jc w:val="center"/>
        </w:trPr>
        <w:tc>
          <w:tcPr>
            <w:tcW w:w="3267" w:type="dxa"/>
            <w:vAlign w:val="center"/>
          </w:tcPr>
          <w:p w14:paraId="37764E5E" w14:textId="77777777" w:rsidR="00317D73" w:rsidRPr="0053722A" w:rsidRDefault="00317D73" w:rsidP="0072368A">
            <w:pPr>
              <w:jc w:val="center"/>
            </w:pPr>
            <w:r w:rsidRPr="0053722A">
              <w:rPr>
                <w:sz w:val="17"/>
              </w:rPr>
              <w:t>Generate reports</w:t>
            </w:r>
          </w:p>
        </w:tc>
        <w:tc>
          <w:tcPr>
            <w:tcW w:w="3267" w:type="dxa"/>
            <w:vAlign w:val="center"/>
          </w:tcPr>
          <w:p w14:paraId="50A94131" w14:textId="77777777" w:rsidR="00317D73" w:rsidRPr="0053722A" w:rsidRDefault="00317D73" w:rsidP="0072368A">
            <w:r w:rsidRPr="0053722A">
              <w:rPr>
                <w:sz w:val="17"/>
              </w:rPr>
              <w:t>Functional</w:t>
            </w:r>
          </w:p>
        </w:tc>
        <w:tc>
          <w:tcPr>
            <w:tcW w:w="3267" w:type="dxa"/>
            <w:vAlign w:val="center"/>
          </w:tcPr>
          <w:p w14:paraId="0836D4DD" w14:textId="77777777" w:rsidR="00317D73" w:rsidRPr="0053722A" w:rsidRDefault="00317D73" w:rsidP="0072368A">
            <w:pPr>
              <w:jc w:val="center"/>
            </w:pPr>
            <w:r w:rsidRPr="0053722A">
              <w:rPr>
                <w:sz w:val="17"/>
              </w:rPr>
              <w:t>Inventory/sales/recommendation information displayed</w:t>
            </w:r>
          </w:p>
        </w:tc>
      </w:tr>
      <w:tr w:rsidR="00317D73" w:rsidRPr="0053722A" w14:paraId="48796411" w14:textId="77777777" w:rsidTr="0072368A">
        <w:trPr>
          <w:jc w:val="center"/>
        </w:trPr>
        <w:tc>
          <w:tcPr>
            <w:tcW w:w="3267" w:type="dxa"/>
            <w:vAlign w:val="center"/>
          </w:tcPr>
          <w:p w14:paraId="609C3490" w14:textId="77777777" w:rsidR="00317D73" w:rsidRPr="0053722A" w:rsidRDefault="00317D73" w:rsidP="0072368A">
            <w:pPr>
              <w:jc w:val="center"/>
            </w:pPr>
            <w:r w:rsidRPr="0053722A">
              <w:rPr>
                <w:sz w:val="17"/>
              </w:rPr>
              <w:t>Restocking recommendation</w:t>
            </w:r>
          </w:p>
        </w:tc>
        <w:tc>
          <w:tcPr>
            <w:tcW w:w="3267" w:type="dxa"/>
            <w:vAlign w:val="center"/>
          </w:tcPr>
          <w:p w14:paraId="639965A2" w14:textId="77777777" w:rsidR="00317D73" w:rsidRPr="0053722A" w:rsidRDefault="00317D73" w:rsidP="0072368A">
            <w:r w:rsidRPr="0053722A">
              <w:rPr>
                <w:sz w:val="17"/>
              </w:rPr>
              <w:t>Functional</w:t>
            </w:r>
          </w:p>
        </w:tc>
        <w:tc>
          <w:tcPr>
            <w:tcW w:w="3267" w:type="dxa"/>
            <w:vAlign w:val="center"/>
          </w:tcPr>
          <w:p w14:paraId="0EDCD238" w14:textId="77777777" w:rsidR="00317D73" w:rsidRPr="0053722A" w:rsidRDefault="00317D73" w:rsidP="0072368A">
            <w:pPr>
              <w:jc w:val="center"/>
            </w:pPr>
            <w:r w:rsidRPr="0053722A">
              <w:rPr>
                <w:sz w:val="17"/>
              </w:rPr>
              <w:t>RESTOCK or MONITOR result with reason</w:t>
            </w:r>
          </w:p>
        </w:tc>
      </w:tr>
      <w:tr w:rsidR="00317D73" w:rsidRPr="0053722A" w14:paraId="3BE4C616" w14:textId="77777777" w:rsidTr="0072368A">
        <w:trPr>
          <w:jc w:val="center"/>
        </w:trPr>
        <w:tc>
          <w:tcPr>
            <w:tcW w:w="3267" w:type="dxa"/>
            <w:vAlign w:val="center"/>
          </w:tcPr>
          <w:p w14:paraId="7400C314" w14:textId="77777777" w:rsidR="00317D73" w:rsidRPr="0053722A" w:rsidRDefault="00317D73" w:rsidP="0072368A">
            <w:pPr>
              <w:jc w:val="center"/>
            </w:pPr>
            <w:r w:rsidRPr="0053722A">
              <w:rPr>
                <w:sz w:val="17"/>
              </w:rPr>
              <w:t>Usability</w:t>
            </w:r>
          </w:p>
        </w:tc>
        <w:tc>
          <w:tcPr>
            <w:tcW w:w="3267" w:type="dxa"/>
            <w:vAlign w:val="center"/>
          </w:tcPr>
          <w:p w14:paraId="5C48CD7A" w14:textId="77777777" w:rsidR="00317D73" w:rsidRPr="0053722A" w:rsidRDefault="00317D73" w:rsidP="0072368A">
            <w:r w:rsidRPr="0053722A">
              <w:rPr>
                <w:sz w:val="17"/>
              </w:rPr>
              <w:t>Non-Functional</w:t>
            </w:r>
          </w:p>
        </w:tc>
        <w:tc>
          <w:tcPr>
            <w:tcW w:w="3267" w:type="dxa"/>
            <w:vAlign w:val="center"/>
          </w:tcPr>
          <w:p w14:paraId="6FFF9ADB" w14:textId="77777777" w:rsidR="00317D73" w:rsidRPr="0053722A" w:rsidRDefault="00317D73" w:rsidP="0072368A">
            <w:pPr>
              <w:jc w:val="center"/>
            </w:pPr>
            <w:r w:rsidRPr="0053722A">
              <w:rPr>
                <w:sz w:val="17"/>
              </w:rPr>
              <w:t>Clear labels and menu/workflow</w:t>
            </w:r>
          </w:p>
        </w:tc>
      </w:tr>
      <w:tr w:rsidR="00317D73" w:rsidRPr="0053722A" w14:paraId="06CE4AD2" w14:textId="77777777" w:rsidTr="0072368A">
        <w:trPr>
          <w:jc w:val="center"/>
        </w:trPr>
        <w:tc>
          <w:tcPr>
            <w:tcW w:w="3267" w:type="dxa"/>
            <w:vAlign w:val="center"/>
          </w:tcPr>
          <w:p w14:paraId="528FFDA7" w14:textId="77777777" w:rsidR="00317D73" w:rsidRPr="0053722A" w:rsidRDefault="00317D73" w:rsidP="0072368A">
            <w:pPr>
              <w:jc w:val="center"/>
            </w:pPr>
            <w:r w:rsidRPr="0053722A">
              <w:rPr>
                <w:sz w:val="17"/>
              </w:rPr>
              <w:t>Maintainability</w:t>
            </w:r>
          </w:p>
        </w:tc>
        <w:tc>
          <w:tcPr>
            <w:tcW w:w="3267" w:type="dxa"/>
            <w:vAlign w:val="center"/>
          </w:tcPr>
          <w:p w14:paraId="7902CA54" w14:textId="77777777" w:rsidR="00317D73" w:rsidRPr="0053722A" w:rsidRDefault="00317D73" w:rsidP="0072368A">
            <w:r w:rsidRPr="0053722A">
              <w:rPr>
                <w:sz w:val="17"/>
              </w:rPr>
              <w:t>Non-Functional</w:t>
            </w:r>
          </w:p>
        </w:tc>
        <w:tc>
          <w:tcPr>
            <w:tcW w:w="3267" w:type="dxa"/>
            <w:vAlign w:val="center"/>
          </w:tcPr>
          <w:p w14:paraId="7B18F079" w14:textId="77777777" w:rsidR="00317D73" w:rsidRPr="0053722A" w:rsidRDefault="00317D73" w:rsidP="0072368A">
            <w:pPr>
              <w:jc w:val="center"/>
            </w:pPr>
            <w:r w:rsidRPr="0053722A">
              <w:rPr>
                <w:sz w:val="17"/>
              </w:rPr>
              <w:t>Modular functions and data structures</w:t>
            </w:r>
          </w:p>
        </w:tc>
      </w:tr>
      <w:tr w:rsidR="00317D73" w:rsidRPr="0053722A" w14:paraId="5D2DBF36" w14:textId="77777777" w:rsidTr="0072368A">
        <w:trPr>
          <w:jc w:val="center"/>
        </w:trPr>
        <w:tc>
          <w:tcPr>
            <w:tcW w:w="3267" w:type="dxa"/>
            <w:vAlign w:val="center"/>
          </w:tcPr>
          <w:p w14:paraId="33190D51" w14:textId="77777777" w:rsidR="00317D73" w:rsidRPr="0053722A" w:rsidRDefault="00317D73" w:rsidP="0072368A">
            <w:pPr>
              <w:jc w:val="center"/>
            </w:pPr>
            <w:r w:rsidRPr="0053722A">
              <w:rPr>
                <w:sz w:val="17"/>
              </w:rPr>
              <w:t>Response time</w:t>
            </w:r>
          </w:p>
        </w:tc>
        <w:tc>
          <w:tcPr>
            <w:tcW w:w="3267" w:type="dxa"/>
            <w:vAlign w:val="center"/>
          </w:tcPr>
          <w:p w14:paraId="6320AAA6" w14:textId="77777777" w:rsidR="00317D73" w:rsidRPr="0053722A" w:rsidRDefault="00317D73" w:rsidP="0072368A">
            <w:r w:rsidRPr="0053722A">
              <w:rPr>
                <w:sz w:val="17"/>
              </w:rPr>
              <w:t>Non-Functional</w:t>
            </w:r>
          </w:p>
        </w:tc>
        <w:tc>
          <w:tcPr>
            <w:tcW w:w="3267" w:type="dxa"/>
            <w:vAlign w:val="center"/>
          </w:tcPr>
          <w:p w14:paraId="773F946B" w14:textId="77777777" w:rsidR="00317D73" w:rsidRPr="0053722A" w:rsidRDefault="00317D73" w:rsidP="0072368A">
            <w:pPr>
              <w:jc w:val="center"/>
            </w:pPr>
            <w:r w:rsidRPr="0053722A">
              <w:rPr>
                <w:sz w:val="17"/>
              </w:rPr>
              <w:t>Demonstration target below 2 seconds</w:t>
            </w:r>
          </w:p>
        </w:tc>
      </w:tr>
    </w:tbl>
    <w:p w14:paraId="3F0D5BA6" w14:textId="77777777" w:rsidR="00317D73" w:rsidRPr="0053722A" w:rsidRDefault="00317D73" w:rsidP="00317D73"/>
    <w:p w14:paraId="7E81D1C2" w14:textId="77777777" w:rsidR="00317D73" w:rsidRPr="0053722A" w:rsidRDefault="00317D73" w:rsidP="00317D73">
      <w:pPr>
        <w:pStyle w:val="Heading2"/>
      </w:pPr>
      <w:r w:rsidRPr="0053722A">
        <w:rPr>
          <w:sz w:val="21"/>
        </w:rPr>
        <w:t xml:space="preserve">3.2 Constraints &amp; Applicable Standards ........................... </w:t>
      </w:r>
    </w:p>
    <w:p w14:paraId="5558F33D" w14:textId="77777777" w:rsidR="00317D73" w:rsidRPr="0053722A" w:rsidRDefault="00317D73" w:rsidP="00317D73">
      <w:pPr>
        <w:jc w:val="both"/>
      </w:pPr>
      <w:r w:rsidRPr="0053722A">
        <w:t>The design is constrained by the academic C-programming context, prototype scale, flat-file persistence, and the need for transparent logic. The project presentation identifies ANSI C, GCC/MinGW, file I/O, modular functions, arrays and structures as the principal technical basis.</w:t>
      </w:r>
    </w:p>
    <w:p w14:paraId="50785D6D" w14:textId="77777777" w:rsidR="00317D73" w:rsidRPr="0053722A" w:rsidRDefault="00317D73" w:rsidP="00317D73">
      <w:pPr>
        <w:spacing w:after="80"/>
        <w:jc w:val="center"/>
      </w:pPr>
      <w:r w:rsidRPr="0053722A">
        <w:rPr>
          <w:b/>
          <w:sz w:val="19"/>
        </w:rPr>
        <w:t>Table 3.3 – Applicable Standards / Practices</w:t>
      </w:r>
    </w:p>
    <w:tbl>
      <w:tblPr>
        <w:tblStyle w:val="TableGrid"/>
        <w:tblW w:w="0" w:type="auto"/>
        <w:jc w:val="center"/>
        <w:tblLook w:val="04A0" w:firstRow="1" w:lastRow="0" w:firstColumn="1" w:lastColumn="0" w:noHBand="0" w:noVBand="1"/>
      </w:tblPr>
      <w:tblGrid>
        <w:gridCol w:w="3212"/>
        <w:gridCol w:w="3216"/>
        <w:gridCol w:w="3215"/>
      </w:tblGrid>
      <w:tr w:rsidR="00317D73" w:rsidRPr="0053722A" w14:paraId="4719E5FE" w14:textId="77777777" w:rsidTr="0072368A">
        <w:trPr>
          <w:jc w:val="center"/>
        </w:trPr>
        <w:tc>
          <w:tcPr>
            <w:tcW w:w="3267" w:type="dxa"/>
            <w:shd w:val="clear" w:color="auto" w:fill="D9E1F2"/>
            <w:vAlign w:val="center"/>
          </w:tcPr>
          <w:p w14:paraId="34A4F883" w14:textId="77777777" w:rsidR="00317D73" w:rsidRPr="0053722A" w:rsidRDefault="00317D73" w:rsidP="0072368A">
            <w:pPr>
              <w:jc w:val="center"/>
            </w:pPr>
            <w:r w:rsidRPr="0053722A">
              <w:rPr>
                <w:b/>
                <w:sz w:val="17"/>
              </w:rPr>
              <w:t>Standard / Practice</w:t>
            </w:r>
          </w:p>
        </w:tc>
        <w:tc>
          <w:tcPr>
            <w:tcW w:w="3267" w:type="dxa"/>
            <w:shd w:val="clear" w:color="auto" w:fill="D9E1F2"/>
            <w:vAlign w:val="center"/>
          </w:tcPr>
          <w:p w14:paraId="37DE923B" w14:textId="77777777" w:rsidR="00317D73" w:rsidRPr="0053722A" w:rsidRDefault="00317D73" w:rsidP="0072368A">
            <w:pPr>
              <w:jc w:val="center"/>
            </w:pPr>
            <w:r w:rsidRPr="0053722A">
              <w:rPr>
                <w:b/>
                <w:sz w:val="17"/>
              </w:rPr>
              <w:t>Requirement</w:t>
            </w:r>
          </w:p>
        </w:tc>
        <w:tc>
          <w:tcPr>
            <w:tcW w:w="3267" w:type="dxa"/>
            <w:shd w:val="clear" w:color="auto" w:fill="D9E1F2"/>
            <w:vAlign w:val="center"/>
          </w:tcPr>
          <w:p w14:paraId="709CB6B3" w14:textId="77777777" w:rsidR="00317D73" w:rsidRPr="0053722A" w:rsidRDefault="00317D73" w:rsidP="0072368A">
            <w:pPr>
              <w:jc w:val="center"/>
            </w:pPr>
            <w:r w:rsidRPr="0053722A">
              <w:rPr>
                <w:b/>
                <w:sz w:val="17"/>
              </w:rPr>
              <w:t>Application in Project</w:t>
            </w:r>
          </w:p>
        </w:tc>
      </w:tr>
      <w:tr w:rsidR="00317D73" w:rsidRPr="0053722A" w14:paraId="0A7F1BB9" w14:textId="77777777" w:rsidTr="0072368A">
        <w:trPr>
          <w:jc w:val="center"/>
        </w:trPr>
        <w:tc>
          <w:tcPr>
            <w:tcW w:w="3267" w:type="dxa"/>
            <w:vAlign w:val="center"/>
          </w:tcPr>
          <w:p w14:paraId="47990994" w14:textId="77777777" w:rsidR="00317D73" w:rsidRPr="0053722A" w:rsidRDefault="00317D73" w:rsidP="0072368A">
            <w:pPr>
              <w:jc w:val="center"/>
            </w:pPr>
            <w:r w:rsidRPr="0053722A">
              <w:rPr>
                <w:sz w:val="17"/>
              </w:rPr>
              <w:t>ANSI C / ISO C programming practice</w:t>
            </w:r>
          </w:p>
        </w:tc>
        <w:tc>
          <w:tcPr>
            <w:tcW w:w="3267" w:type="dxa"/>
            <w:vAlign w:val="center"/>
          </w:tcPr>
          <w:p w14:paraId="55115778" w14:textId="77777777" w:rsidR="00317D73" w:rsidRPr="0053722A" w:rsidRDefault="00317D73" w:rsidP="0072368A">
            <w:r w:rsidRPr="0053722A">
              <w:rPr>
                <w:sz w:val="17"/>
              </w:rPr>
              <w:t>Portable and structured C implementation</w:t>
            </w:r>
          </w:p>
        </w:tc>
        <w:tc>
          <w:tcPr>
            <w:tcW w:w="3267" w:type="dxa"/>
            <w:vAlign w:val="center"/>
          </w:tcPr>
          <w:p w14:paraId="1555753B" w14:textId="77777777" w:rsidR="00317D73" w:rsidRPr="0053722A" w:rsidRDefault="00317D73" w:rsidP="0072368A">
            <w:pPr>
              <w:jc w:val="center"/>
            </w:pPr>
            <w:r w:rsidRPr="0053722A">
              <w:rPr>
                <w:sz w:val="17"/>
              </w:rPr>
              <w:t>Functions, structures, arrays, loops and file I/O</w:t>
            </w:r>
          </w:p>
        </w:tc>
      </w:tr>
      <w:tr w:rsidR="00317D73" w:rsidRPr="0053722A" w14:paraId="100949C8" w14:textId="77777777" w:rsidTr="0072368A">
        <w:trPr>
          <w:jc w:val="center"/>
        </w:trPr>
        <w:tc>
          <w:tcPr>
            <w:tcW w:w="3267" w:type="dxa"/>
            <w:vAlign w:val="center"/>
          </w:tcPr>
          <w:p w14:paraId="49574007" w14:textId="77777777" w:rsidR="00317D73" w:rsidRPr="0053722A" w:rsidRDefault="00317D73" w:rsidP="0072368A">
            <w:pPr>
              <w:jc w:val="center"/>
            </w:pPr>
            <w:r w:rsidRPr="0053722A">
              <w:rPr>
                <w:sz w:val="17"/>
              </w:rPr>
              <w:t>ISO/IEC 25010 quality model</w:t>
            </w:r>
          </w:p>
        </w:tc>
        <w:tc>
          <w:tcPr>
            <w:tcW w:w="3267" w:type="dxa"/>
            <w:vAlign w:val="center"/>
          </w:tcPr>
          <w:p w14:paraId="334032BF" w14:textId="77777777" w:rsidR="00317D73" w:rsidRPr="0053722A" w:rsidRDefault="00317D73" w:rsidP="0072368A">
            <w:r w:rsidRPr="0053722A">
              <w:rPr>
                <w:sz w:val="17"/>
              </w:rPr>
              <w:t>Consider software quality characteristics</w:t>
            </w:r>
          </w:p>
        </w:tc>
        <w:tc>
          <w:tcPr>
            <w:tcW w:w="3267" w:type="dxa"/>
            <w:vAlign w:val="center"/>
          </w:tcPr>
          <w:p w14:paraId="40E799EF" w14:textId="77777777" w:rsidR="00317D73" w:rsidRPr="0053722A" w:rsidRDefault="00317D73" w:rsidP="0072368A">
            <w:pPr>
              <w:jc w:val="center"/>
            </w:pPr>
            <w:r w:rsidRPr="0053722A">
              <w:rPr>
                <w:sz w:val="17"/>
              </w:rPr>
              <w:t>Correctness, usability, maintainability and reliability considered in evaluation</w:t>
            </w:r>
          </w:p>
        </w:tc>
      </w:tr>
      <w:tr w:rsidR="00317D73" w:rsidRPr="0053722A" w14:paraId="2990414E" w14:textId="77777777" w:rsidTr="0072368A">
        <w:trPr>
          <w:jc w:val="center"/>
        </w:trPr>
        <w:tc>
          <w:tcPr>
            <w:tcW w:w="3267" w:type="dxa"/>
            <w:vAlign w:val="center"/>
          </w:tcPr>
          <w:p w14:paraId="4F603CF8" w14:textId="77777777" w:rsidR="00317D73" w:rsidRPr="0053722A" w:rsidRDefault="00317D73" w:rsidP="0072368A">
            <w:pPr>
              <w:jc w:val="center"/>
            </w:pPr>
            <w:r w:rsidRPr="0053722A">
              <w:rPr>
                <w:sz w:val="17"/>
              </w:rPr>
              <w:t>Software testing practice</w:t>
            </w:r>
          </w:p>
        </w:tc>
        <w:tc>
          <w:tcPr>
            <w:tcW w:w="3267" w:type="dxa"/>
            <w:vAlign w:val="center"/>
          </w:tcPr>
          <w:p w14:paraId="3A0FE297" w14:textId="77777777" w:rsidR="00317D73" w:rsidRPr="0053722A" w:rsidRDefault="00317D73" w:rsidP="0072368A">
            <w:r w:rsidRPr="0053722A">
              <w:rPr>
                <w:sz w:val="17"/>
              </w:rPr>
              <w:t>Verify expected vs actual behavior</w:t>
            </w:r>
          </w:p>
        </w:tc>
        <w:tc>
          <w:tcPr>
            <w:tcW w:w="3267" w:type="dxa"/>
            <w:vAlign w:val="center"/>
          </w:tcPr>
          <w:p w14:paraId="0E74954C" w14:textId="77777777" w:rsidR="00317D73" w:rsidRPr="0053722A" w:rsidRDefault="00317D73" w:rsidP="0072368A">
            <w:pPr>
              <w:jc w:val="center"/>
            </w:pPr>
            <w:r w:rsidRPr="0053722A">
              <w:rPr>
                <w:sz w:val="17"/>
              </w:rPr>
              <w:t>Twelve functional test cases supplied in project material</w:t>
            </w:r>
          </w:p>
        </w:tc>
      </w:tr>
      <w:tr w:rsidR="00317D73" w:rsidRPr="0053722A" w14:paraId="62AA6D0B" w14:textId="77777777" w:rsidTr="0072368A">
        <w:trPr>
          <w:jc w:val="center"/>
        </w:trPr>
        <w:tc>
          <w:tcPr>
            <w:tcW w:w="3267" w:type="dxa"/>
            <w:vAlign w:val="center"/>
          </w:tcPr>
          <w:p w14:paraId="1E2605C2" w14:textId="77777777" w:rsidR="00317D73" w:rsidRPr="0053722A" w:rsidRDefault="00317D73" w:rsidP="0072368A">
            <w:pPr>
              <w:jc w:val="center"/>
            </w:pPr>
            <w:r w:rsidRPr="0053722A">
              <w:rPr>
                <w:sz w:val="17"/>
              </w:rPr>
              <w:t>Input validation practice</w:t>
            </w:r>
          </w:p>
        </w:tc>
        <w:tc>
          <w:tcPr>
            <w:tcW w:w="3267" w:type="dxa"/>
            <w:vAlign w:val="center"/>
          </w:tcPr>
          <w:p w14:paraId="33B7B4B3" w14:textId="77777777" w:rsidR="00317D73" w:rsidRPr="0053722A" w:rsidRDefault="00317D73" w:rsidP="0072368A">
            <w:r w:rsidRPr="0053722A">
              <w:rPr>
                <w:sz w:val="17"/>
              </w:rPr>
              <w:t>Prevent invalid operations</w:t>
            </w:r>
          </w:p>
        </w:tc>
        <w:tc>
          <w:tcPr>
            <w:tcW w:w="3267" w:type="dxa"/>
            <w:vAlign w:val="center"/>
          </w:tcPr>
          <w:p w14:paraId="299C0CF9" w14:textId="77777777" w:rsidR="00317D73" w:rsidRPr="0053722A" w:rsidRDefault="00317D73" w:rsidP="0072368A">
            <w:pPr>
              <w:jc w:val="center"/>
            </w:pPr>
            <w:r w:rsidRPr="0053722A">
              <w:rPr>
                <w:sz w:val="17"/>
              </w:rPr>
              <w:t>Checks for missing records, quantities and stock conditions</w:t>
            </w:r>
          </w:p>
        </w:tc>
      </w:tr>
    </w:tbl>
    <w:p w14:paraId="3F262EDD" w14:textId="77777777" w:rsidR="00317D73" w:rsidRPr="0053722A" w:rsidRDefault="00317D73" w:rsidP="00317D73"/>
    <w:p w14:paraId="36E0B565" w14:textId="77777777" w:rsidR="00317D73" w:rsidRPr="0053722A" w:rsidRDefault="00317D73" w:rsidP="00317D73">
      <w:pPr>
        <w:pStyle w:val="Heading2"/>
      </w:pPr>
      <w:r w:rsidRPr="0053722A">
        <w:rPr>
          <w:sz w:val="21"/>
        </w:rPr>
        <w:t xml:space="preserve">3.3 Design Specifications ........................................ </w:t>
      </w:r>
    </w:p>
    <w:p w14:paraId="659BA6C0" w14:textId="77777777" w:rsidR="00317D73" w:rsidRPr="0053722A" w:rsidRDefault="00317D73" w:rsidP="00317D73">
      <w:pPr>
        <w:spacing w:after="80"/>
        <w:jc w:val="center"/>
      </w:pPr>
      <w:r w:rsidRPr="0053722A">
        <w:rPr>
          <w:b/>
          <w:sz w:val="19"/>
        </w:rPr>
        <w:t>Table 3.4 – Design Specifications</w:t>
      </w:r>
    </w:p>
    <w:tbl>
      <w:tblPr>
        <w:tblStyle w:val="TableGrid"/>
        <w:tblW w:w="0" w:type="auto"/>
        <w:jc w:val="center"/>
        <w:tblLook w:val="04A0" w:firstRow="1" w:lastRow="0" w:firstColumn="1" w:lastColumn="0" w:noHBand="0" w:noVBand="1"/>
      </w:tblPr>
      <w:tblGrid>
        <w:gridCol w:w="2413"/>
        <w:gridCol w:w="2419"/>
        <w:gridCol w:w="2405"/>
        <w:gridCol w:w="2406"/>
      </w:tblGrid>
      <w:tr w:rsidR="00317D73" w:rsidRPr="0053722A" w14:paraId="2EBAD85B" w14:textId="77777777" w:rsidTr="0072368A">
        <w:trPr>
          <w:jc w:val="center"/>
        </w:trPr>
        <w:tc>
          <w:tcPr>
            <w:tcW w:w="2450" w:type="dxa"/>
            <w:shd w:val="clear" w:color="auto" w:fill="D9E1F2"/>
            <w:vAlign w:val="center"/>
          </w:tcPr>
          <w:p w14:paraId="1F590365" w14:textId="77777777" w:rsidR="00317D73" w:rsidRPr="0053722A" w:rsidRDefault="00317D73" w:rsidP="0072368A">
            <w:pPr>
              <w:jc w:val="center"/>
            </w:pPr>
            <w:r w:rsidRPr="0053722A">
              <w:rPr>
                <w:b/>
                <w:sz w:val="17"/>
              </w:rPr>
              <w:t>Parameter</w:t>
            </w:r>
          </w:p>
        </w:tc>
        <w:tc>
          <w:tcPr>
            <w:tcW w:w="2450" w:type="dxa"/>
            <w:shd w:val="clear" w:color="auto" w:fill="D9E1F2"/>
            <w:vAlign w:val="center"/>
          </w:tcPr>
          <w:p w14:paraId="34E405E5" w14:textId="77777777" w:rsidR="00317D73" w:rsidRPr="0053722A" w:rsidRDefault="00317D73" w:rsidP="0072368A">
            <w:pPr>
              <w:jc w:val="center"/>
            </w:pPr>
            <w:r w:rsidRPr="0053722A">
              <w:rPr>
                <w:b/>
                <w:sz w:val="17"/>
              </w:rPr>
              <w:t>Target / Requirement</w:t>
            </w:r>
          </w:p>
        </w:tc>
        <w:tc>
          <w:tcPr>
            <w:tcW w:w="2450" w:type="dxa"/>
            <w:shd w:val="clear" w:color="auto" w:fill="D9E1F2"/>
            <w:vAlign w:val="center"/>
          </w:tcPr>
          <w:p w14:paraId="2AC2F19E" w14:textId="77777777" w:rsidR="00317D73" w:rsidRPr="0053722A" w:rsidRDefault="00317D73" w:rsidP="0072368A">
            <w:pPr>
              <w:jc w:val="center"/>
            </w:pPr>
            <w:r w:rsidRPr="0053722A">
              <w:rPr>
                <w:b/>
                <w:sz w:val="17"/>
              </w:rPr>
              <w:t>Unit</w:t>
            </w:r>
          </w:p>
        </w:tc>
        <w:tc>
          <w:tcPr>
            <w:tcW w:w="2450" w:type="dxa"/>
            <w:shd w:val="clear" w:color="auto" w:fill="D9E1F2"/>
            <w:vAlign w:val="center"/>
          </w:tcPr>
          <w:p w14:paraId="13BC028F" w14:textId="77777777" w:rsidR="00317D73" w:rsidRPr="0053722A" w:rsidRDefault="00317D73" w:rsidP="0072368A">
            <w:pPr>
              <w:jc w:val="center"/>
            </w:pPr>
            <w:r w:rsidRPr="0053722A">
              <w:rPr>
                <w:b/>
                <w:sz w:val="17"/>
              </w:rPr>
              <w:t>Priority</w:t>
            </w:r>
          </w:p>
        </w:tc>
      </w:tr>
      <w:tr w:rsidR="00317D73" w:rsidRPr="0053722A" w14:paraId="12326DC1" w14:textId="77777777" w:rsidTr="0072368A">
        <w:trPr>
          <w:jc w:val="center"/>
        </w:trPr>
        <w:tc>
          <w:tcPr>
            <w:tcW w:w="2450" w:type="dxa"/>
            <w:vAlign w:val="center"/>
          </w:tcPr>
          <w:p w14:paraId="510ADB92" w14:textId="77777777" w:rsidR="00317D73" w:rsidRPr="0053722A" w:rsidRDefault="00317D73" w:rsidP="0072368A">
            <w:pPr>
              <w:jc w:val="center"/>
            </w:pPr>
            <w:r w:rsidRPr="0053722A">
              <w:rPr>
                <w:sz w:val="17"/>
              </w:rPr>
              <w:t>Medicine record capacity</w:t>
            </w:r>
          </w:p>
        </w:tc>
        <w:tc>
          <w:tcPr>
            <w:tcW w:w="2450" w:type="dxa"/>
            <w:vAlign w:val="center"/>
          </w:tcPr>
          <w:p w14:paraId="289658F1" w14:textId="77777777" w:rsidR="00317D73" w:rsidRPr="0053722A" w:rsidRDefault="00317D73" w:rsidP="0072368A">
            <w:r w:rsidRPr="0053722A">
              <w:rPr>
                <w:sz w:val="17"/>
              </w:rPr>
              <w:t>Up to 200 medicine records in representative C structures</w:t>
            </w:r>
          </w:p>
        </w:tc>
        <w:tc>
          <w:tcPr>
            <w:tcW w:w="2450" w:type="dxa"/>
            <w:vAlign w:val="center"/>
          </w:tcPr>
          <w:p w14:paraId="2ADED46B" w14:textId="77777777" w:rsidR="00317D73" w:rsidRPr="0053722A" w:rsidRDefault="00317D73" w:rsidP="0072368A">
            <w:pPr>
              <w:jc w:val="center"/>
            </w:pPr>
            <w:r w:rsidRPr="0053722A">
              <w:rPr>
                <w:sz w:val="17"/>
              </w:rPr>
              <w:t>records</w:t>
            </w:r>
          </w:p>
        </w:tc>
        <w:tc>
          <w:tcPr>
            <w:tcW w:w="2450" w:type="dxa"/>
            <w:vAlign w:val="center"/>
          </w:tcPr>
          <w:p w14:paraId="4187CF8F" w14:textId="77777777" w:rsidR="00317D73" w:rsidRPr="0053722A" w:rsidRDefault="00317D73" w:rsidP="0072368A">
            <w:pPr>
              <w:jc w:val="center"/>
            </w:pPr>
            <w:r w:rsidRPr="0053722A">
              <w:rPr>
                <w:sz w:val="17"/>
              </w:rPr>
              <w:t>High</w:t>
            </w:r>
          </w:p>
        </w:tc>
      </w:tr>
      <w:tr w:rsidR="00317D73" w:rsidRPr="0053722A" w14:paraId="52144008" w14:textId="77777777" w:rsidTr="0072368A">
        <w:trPr>
          <w:jc w:val="center"/>
        </w:trPr>
        <w:tc>
          <w:tcPr>
            <w:tcW w:w="2450" w:type="dxa"/>
            <w:vAlign w:val="center"/>
          </w:tcPr>
          <w:p w14:paraId="33A93F8F" w14:textId="77777777" w:rsidR="00317D73" w:rsidRPr="0053722A" w:rsidRDefault="00317D73" w:rsidP="0072368A">
            <w:pPr>
              <w:jc w:val="center"/>
            </w:pPr>
            <w:r w:rsidRPr="0053722A">
              <w:rPr>
                <w:sz w:val="17"/>
              </w:rPr>
              <w:t>Prescription capacity</w:t>
            </w:r>
          </w:p>
        </w:tc>
        <w:tc>
          <w:tcPr>
            <w:tcW w:w="2450" w:type="dxa"/>
            <w:vAlign w:val="center"/>
          </w:tcPr>
          <w:p w14:paraId="7EF81E7F" w14:textId="77777777" w:rsidR="00317D73" w:rsidRPr="0053722A" w:rsidRDefault="00317D73" w:rsidP="0072368A">
            <w:r w:rsidRPr="0053722A">
              <w:rPr>
                <w:sz w:val="17"/>
              </w:rPr>
              <w:t>Up to 200 records</w:t>
            </w:r>
          </w:p>
        </w:tc>
        <w:tc>
          <w:tcPr>
            <w:tcW w:w="2450" w:type="dxa"/>
            <w:vAlign w:val="center"/>
          </w:tcPr>
          <w:p w14:paraId="0FB6EE44" w14:textId="77777777" w:rsidR="00317D73" w:rsidRPr="0053722A" w:rsidRDefault="00317D73" w:rsidP="0072368A">
            <w:pPr>
              <w:jc w:val="center"/>
            </w:pPr>
            <w:r w:rsidRPr="0053722A">
              <w:rPr>
                <w:sz w:val="17"/>
              </w:rPr>
              <w:t>records</w:t>
            </w:r>
          </w:p>
        </w:tc>
        <w:tc>
          <w:tcPr>
            <w:tcW w:w="2450" w:type="dxa"/>
            <w:vAlign w:val="center"/>
          </w:tcPr>
          <w:p w14:paraId="77DF718E" w14:textId="77777777" w:rsidR="00317D73" w:rsidRPr="0053722A" w:rsidRDefault="00317D73" w:rsidP="0072368A">
            <w:pPr>
              <w:jc w:val="center"/>
            </w:pPr>
            <w:r w:rsidRPr="0053722A">
              <w:rPr>
                <w:sz w:val="17"/>
              </w:rPr>
              <w:t>Medium</w:t>
            </w:r>
          </w:p>
        </w:tc>
      </w:tr>
      <w:tr w:rsidR="00317D73" w:rsidRPr="0053722A" w14:paraId="46E6E999" w14:textId="77777777" w:rsidTr="0072368A">
        <w:trPr>
          <w:jc w:val="center"/>
        </w:trPr>
        <w:tc>
          <w:tcPr>
            <w:tcW w:w="2450" w:type="dxa"/>
            <w:vAlign w:val="center"/>
          </w:tcPr>
          <w:p w14:paraId="6DE95F06" w14:textId="77777777" w:rsidR="00317D73" w:rsidRPr="0053722A" w:rsidRDefault="00317D73" w:rsidP="0072368A">
            <w:pPr>
              <w:jc w:val="center"/>
            </w:pPr>
            <w:r w:rsidRPr="0053722A">
              <w:rPr>
                <w:sz w:val="17"/>
              </w:rPr>
              <w:t>Bill capacity</w:t>
            </w:r>
          </w:p>
        </w:tc>
        <w:tc>
          <w:tcPr>
            <w:tcW w:w="2450" w:type="dxa"/>
            <w:vAlign w:val="center"/>
          </w:tcPr>
          <w:p w14:paraId="2CEF6D81" w14:textId="77777777" w:rsidR="00317D73" w:rsidRPr="0053722A" w:rsidRDefault="00317D73" w:rsidP="0072368A">
            <w:r w:rsidRPr="0053722A">
              <w:rPr>
                <w:sz w:val="17"/>
              </w:rPr>
              <w:t>Up to 200 bills</w:t>
            </w:r>
          </w:p>
        </w:tc>
        <w:tc>
          <w:tcPr>
            <w:tcW w:w="2450" w:type="dxa"/>
            <w:vAlign w:val="center"/>
          </w:tcPr>
          <w:p w14:paraId="7848BF4F" w14:textId="77777777" w:rsidR="00317D73" w:rsidRPr="0053722A" w:rsidRDefault="00317D73" w:rsidP="0072368A">
            <w:pPr>
              <w:jc w:val="center"/>
            </w:pPr>
            <w:r w:rsidRPr="0053722A">
              <w:rPr>
                <w:sz w:val="17"/>
              </w:rPr>
              <w:t>records</w:t>
            </w:r>
          </w:p>
        </w:tc>
        <w:tc>
          <w:tcPr>
            <w:tcW w:w="2450" w:type="dxa"/>
            <w:vAlign w:val="center"/>
          </w:tcPr>
          <w:p w14:paraId="19E0248D" w14:textId="77777777" w:rsidR="00317D73" w:rsidRPr="0053722A" w:rsidRDefault="00317D73" w:rsidP="0072368A">
            <w:pPr>
              <w:jc w:val="center"/>
            </w:pPr>
            <w:r w:rsidRPr="0053722A">
              <w:rPr>
                <w:sz w:val="17"/>
              </w:rPr>
              <w:t>Medium</w:t>
            </w:r>
          </w:p>
        </w:tc>
      </w:tr>
      <w:tr w:rsidR="00317D73" w:rsidRPr="0053722A" w14:paraId="1579F9AD" w14:textId="77777777" w:rsidTr="0072368A">
        <w:trPr>
          <w:jc w:val="center"/>
        </w:trPr>
        <w:tc>
          <w:tcPr>
            <w:tcW w:w="2450" w:type="dxa"/>
            <w:vAlign w:val="center"/>
          </w:tcPr>
          <w:p w14:paraId="239C6B26" w14:textId="77777777" w:rsidR="00317D73" w:rsidRPr="0053722A" w:rsidRDefault="00317D73" w:rsidP="0072368A">
            <w:pPr>
              <w:jc w:val="center"/>
            </w:pPr>
            <w:r w:rsidRPr="0053722A">
              <w:rPr>
                <w:sz w:val="17"/>
              </w:rPr>
              <w:t>Bill items</w:t>
            </w:r>
          </w:p>
        </w:tc>
        <w:tc>
          <w:tcPr>
            <w:tcW w:w="2450" w:type="dxa"/>
            <w:vAlign w:val="center"/>
          </w:tcPr>
          <w:p w14:paraId="42C75F1B" w14:textId="77777777" w:rsidR="00317D73" w:rsidRPr="0053722A" w:rsidRDefault="00317D73" w:rsidP="0072368A">
            <w:r w:rsidRPr="0053722A">
              <w:rPr>
                <w:sz w:val="17"/>
              </w:rPr>
              <w:t>Up to 30 items per bill</w:t>
            </w:r>
          </w:p>
        </w:tc>
        <w:tc>
          <w:tcPr>
            <w:tcW w:w="2450" w:type="dxa"/>
            <w:vAlign w:val="center"/>
          </w:tcPr>
          <w:p w14:paraId="75986187" w14:textId="77777777" w:rsidR="00317D73" w:rsidRPr="0053722A" w:rsidRDefault="00317D73" w:rsidP="0072368A">
            <w:pPr>
              <w:jc w:val="center"/>
            </w:pPr>
            <w:r w:rsidRPr="0053722A">
              <w:rPr>
                <w:sz w:val="17"/>
              </w:rPr>
              <w:t>items</w:t>
            </w:r>
          </w:p>
        </w:tc>
        <w:tc>
          <w:tcPr>
            <w:tcW w:w="2450" w:type="dxa"/>
            <w:vAlign w:val="center"/>
          </w:tcPr>
          <w:p w14:paraId="71E26643" w14:textId="77777777" w:rsidR="00317D73" w:rsidRPr="0053722A" w:rsidRDefault="00317D73" w:rsidP="0072368A">
            <w:pPr>
              <w:jc w:val="center"/>
            </w:pPr>
            <w:r w:rsidRPr="0053722A">
              <w:rPr>
                <w:sz w:val="17"/>
              </w:rPr>
              <w:t>Medium</w:t>
            </w:r>
          </w:p>
        </w:tc>
      </w:tr>
      <w:tr w:rsidR="00317D73" w:rsidRPr="0053722A" w14:paraId="64F1EB9B" w14:textId="77777777" w:rsidTr="0072368A">
        <w:trPr>
          <w:jc w:val="center"/>
        </w:trPr>
        <w:tc>
          <w:tcPr>
            <w:tcW w:w="2450" w:type="dxa"/>
            <w:vAlign w:val="center"/>
          </w:tcPr>
          <w:p w14:paraId="036C1387" w14:textId="77777777" w:rsidR="00317D73" w:rsidRPr="0053722A" w:rsidRDefault="00317D73" w:rsidP="0072368A">
            <w:pPr>
              <w:jc w:val="center"/>
            </w:pPr>
            <w:r w:rsidRPr="0053722A">
              <w:rPr>
                <w:sz w:val="17"/>
              </w:rPr>
              <w:t>Sales history</w:t>
            </w:r>
          </w:p>
        </w:tc>
        <w:tc>
          <w:tcPr>
            <w:tcW w:w="2450" w:type="dxa"/>
            <w:vAlign w:val="center"/>
          </w:tcPr>
          <w:p w14:paraId="6435E5ED" w14:textId="77777777" w:rsidR="00317D73" w:rsidRPr="0053722A" w:rsidRDefault="00317D73" w:rsidP="0072368A">
            <w:r w:rsidRPr="0053722A">
              <w:rPr>
                <w:sz w:val="17"/>
              </w:rPr>
              <w:t>Up to 500 sales records</w:t>
            </w:r>
          </w:p>
        </w:tc>
        <w:tc>
          <w:tcPr>
            <w:tcW w:w="2450" w:type="dxa"/>
            <w:vAlign w:val="center"/>
          </w:tcPr>
          <w:p w14:paraId="02C2A4AC" w14:textId="77777777" w:rsidR="00317D73" w:rsidRPr="0053722A" w:rsidRDefault="00317D73" w:rsidP="0072368A">
            <w:pPr>
              <w:jc w:val="center"/>
            </w:pPr>
            <w:r w:rsidRPr="0053722A">
              <w:rPr>
                <w:sz w:val="17"/>
              </w:rPr>
              <w:t>records</w:t>
            </w:r>
          </w:p>
        </w:tc>
        <w:tc>
          <w:tcPr>
            <w:tcW w:w="2450" w:type="dxa"/>
            <w:vAlign w:val="center"/>
          </w:tcPr>
          <w:p w14:paraId="0033F95C" w14:textId="77777777" w:rsidR="00317D73" w:rsidRPr="0053722A" w:rsidRDefault="00317D73" w:rsidP="0072368A">
            <w:pPr>
              <w:jc w:val="center"/>
            </w:pPr>
            <w:r w:rsidRPr="0053722A">
              <w:rPr>
                <w:sz w:val="17"/>
              </w:rPr>
              <w:t>Medium</w:t>
            </w:r>
          </w:p>
        </w:tc>
      </w:tr>
      <w:tr w:rsidR="00317D73" w:rsidRPr="0053722A" w14:paraId="1C55BD43" w14:textId="77777777" w:rsidTr="0072368A">
        <w:trPr>
          <w:jc w:val="center"/>
        </w:trPr>
        <w:tc>
          <w:tcPr>
            <w:tcW w:w="2450" w:type="dxa"/>
            <w:vAlign w:val="center"/>
          </w:tcPr>
          <w:p w14:paraId="2FE87817" w14:textId="77777777" w:rsidR="00317D73" w:rsidRPr="0053722A" w:rsidRDefault="00317D73" w:rsidP="0072368A">
            <w:pPr>
              <w:jc w:val="center"/>
            </w:pPr>
            <w:r w:rsidRPr="0053722A">
              <w:rPr>
                <w:sz w:val="17"/>
              </w:rPr>
              <w:t>Tax rate</w:t>
            </w:r>
          </w:p>
        </w:tc>
        <w:tc>
          <w:tcPr>
            <w:tcW w:w="2450" w:type="dxa"/>
            <w:vAlign w:val="center"/>
          </w:tcPr>
          <w:p w14:paraId="0453CB53" w14:textId="77777777" w:rsidR="00317D73" w:rsidRPr="0053722A" w:rsidRDefault="00317D73" w:rsidP="0072368A">
            <w:r w:rsidRPr="0053722A">
              <w:rPr>
                <w:sz w:val="17"/>
              </w:rPr>
              <w:t>5.0 in representative implementation</w:t>
            </w:r>
          </w:p>
        </w:tc>
        <w:tc>
          <w:tcPr>
            <w:tcW w:w="2450" w:type="dxa"/>
            <w:vAlign w:val="center"/>
          </w:tcPr>
          <w:p w14:paraId="1DABCEC6" w14:textId="77777777" w:rsidR="00317D73" w:rsidRPr="0053722A" w:rsidRDefault="00317D73" w:rsidP="0072368A">
            <w:pPr>
              <w:jc w:val="center"/>
            </w:pPr>
            <w:r w:rsidRPr="0053722A">
              <w:rPr>
                <w:sz w:val="17"/>
              </w:rPr>
              <w:t>%</w:t>
            </w:r>
          </w:p>
        </w:tc>
        <w:tc>
          <w:tcPr>
            <w:tcW w:w="2450" w:type="dxa"/>
            <w:vAlign w:val="center"/>
          </w:tcPr>
          <w:p w14:paraId="63284E6E" w14:textId="77777777" w:rsidR="00317D73" w:rsidRPr="0053722A" w:rsidRDefault="00317D73" w:rsidP="0072368A">
            <w:pPr>
              <w:jc w:val="center"/>
            </w:pPr>
            <w:r w:rsidRPr="0053722A">
              <w:rPr>
                <w:sz w:val="17"/>
              </w:rPr>
              <w:t>High</w:t>
            </w:r>
          </w:p>
        </w:tc>
      </w:tr>
      <w:tr w:rsidR="00317D73" w:rsidRPr="0053722A" w14:paraId="3A3F72FE" w14:textId="77777777" w:rsidTr="0072368A">
        <w:trPr>
          <w:jc w:val="center"/>
        </w:trPr>
        <w:tc>
          <w:tcPr>
            <w:tcW w:w="2450" w:type="dxa"/>
            <w:vAlign w:val="center"/>
          </w:tcPr>
          <w:p w14:paraId="204A6B04" w14:textId="77777777" w:rsidR="00317D73" w:rsidRPr="0053722A" w:rsidRDefault="00317D73" w:rsidP="0072368A">
            <w:pPr>
              <w:jc w:val="center"/>
            </w:pPr>
            <w:r w:rsidRPr="0053722A">
              <w:rPr>
                <w:sz w:val="17"/>
              </w:rPr>
              <w:t>Expiry alert window</w:t>
            </w:r>
          </w:p>
        </w:tc>
        <w:tc>
          <w:tcPr>
            <w:tcW w:w="2450" w:type="dxa"/>
            <w:vAlign w:val="center"/>
          </w:tcPr>
          <w:p w14:paraId="61F82A5B" w14:textId="77777777" w:rsidR="00317D73" w:rsidRPr="0053722A" w:rsidRDefault="00317D73" w:rsidP="0072368A">
            <w:r w:rsidRPr="0053722A">
              <w:rPr>
                <w:sz w:val="17"/>
              </w:rPr>
              <w:t>Medicines expiring within 30 days</w:t>
            </w:r>
          </w:p>
        </w:tc>
        <w:tc>
          <w:tcPr>
            <w:tcW w:w="2450" w:type="dxa"/>
            <w:vAlign w:val="center"/>
          </w:tcPr>
          <w:p w14:paraId="087DBDDA" w14:textId="77777777" w:rsidR="00317D73" w:rsidRPr="0053722A" w:rsidRDefault="00317D73" w:rsidP="0072368A">
            <w:pPr>
              <w:jc w:val="center"/>
            </w:pPr>
            <w:r w:rsidRPr="0053722A">
              <w:rPr>
                <w:sz w:val="17"/>
              </w:rPr>
              <w:t>days</w:t>
            </w:r>
          </w:p>
        </w:tc>
        <w:tc>
          <w:tcPr>
            <w:tcW w:w="2450" w:type="dxa"/>
            <w:vAlign w:val="center"/>
          </w:tcPr>
          <w:p w14:paraId="5AE91109" w14:textId="77777777" w:rsidR="00317D73" w:rsidRPr="0053722A" w:rsidRDefault="00317D73" w:rsidP="0072368A">
            <w:pPr>
              <w:jc w:val="center"/>
            </w:pPr>
            <w:r w:rsidRPr="0053722A">
              <w:rPr>
                <w:sz w:val="17"/>
              </w:rPr>
              <w:t>High</w:t>
            </w:r>
          </w:p>
        </w:tc>
      </w:tr>
      <w:tr w:rsidR="00317D73" w:rsidRPr="0053722A" w14:paraId="084E5B5A" w14:textId="77777777" w:rsidTr="0072368A">
        <w:trPr>
          <w:jc w:val="center"/>
        </w:trPr>
        <w:tc>
          <w:tcPr>
            <w:tcW w:w="2450" w:type="dxa"/>
            <w:vAlign w:val="center"/>
          </w:tcPr>
          <w:p w14:paraId="2F2B4341" w14:textId="77777777" w:rsidR="00317D73" w:rsidRPr="0053722A" w:rsidRDefault="00317D73" w:rsidP="0072368A">
            <w:pPr>
              <w:jc w:val="center"/>
            </w:pPr>
            <w:r w:rsidRPr="0053722A">
              <w:rPr>
                <w:sz w:val="17"/>
              </w:rPr>
              <w:t>Response time</w:t>
            </w:r>
          </w:p>
        </w:tc>
        <w:tc>
          <w:tcPr>
            <w:tcW w:w="2450" w:type="dxa"/>
            <w:vAlign w:val="center"/>
          </w:tcPr>
          <w:p w14:paraId="29BFEB4F" w14:textId="77777777" w:rsidR="00317D73" w:rsidRPr="0053722A" w:rsidRDefault="00317D73" w:rsidP="0072368A">
            <w:r w:rsidRPr="0053722A">
              <w:rPr>
                <w:sz w:val="17"/>
              </w:rPr>
              <w:t>Below 2 seconds in demonstration metrics</w:t>
            </w:r>
          </w:p>
        </w:tc>
        <w:tc>
          <w:tcPr>
            <w:tcW w:w="2450" w:type="dxa"/>
            <w:vAlign w:val="center"/>
          </w:tcPr>
          <w:p w14:paraId="42B2EF3F" w14:textId="77777777" w:rsidR="00317D73" w:rsidRPr="0053722A" w:rsidRDefault="00317D73" w:rsidP="0072368A">
            <w:pPr>
              <w:jc w:val="center"/>
            </w:pPr>
            <w:r w:rsidRPr="0053722A">
              <w:rPr>
                <w:sz w:val="17"/>
              </w:rPr>
              <w:t>seconds</w:t>
            </w:r>
          </w:p>
        </w:tc>
        <w:tc>
          <w:tcPr>
            <w:tcW w:w="2450" w:type="dxa"/>
            <w:vAlign w:val="center"/>
          </w:tcPr>
          <w:p w14:paraId="65910A8B" w14:textId="77777777" w:rsidR="00317D73" w:rsidRPr="0053722A" w:rsidRDefault="00317D73" w:rsidP="0072368A">
            <w:pPr>
              <w:jc w:val="center"/>
            </w:pPr>
            <w:r w:rsidRPr="0053722A">
              <w:rPr>
                <w:sz w:val="17"/>
              </w:rPr>
              <w:t>Medium</w:t>
            </w:r>
          </w:p>
        </w:tc>
      </w:tr>
    </w:tbl>
    <w:p w14:paraId="411351E7" w14:textId="77777777" w:rsidR="00317D73" w:rsidRPr="0053722A" w:rsidRDefault="00317D73" w:rsidP="00317D73"/>
    <w:p w14:paraId="1D39EC54" w14:textId="77777777" w:rsidR="00317D73" w:rsidRPr="0053722A" w:rsidRDefault="00317D73" w:rsidP="00317D73">
      <w:pPr>
        <w:pStyle w:val="Heading2"/>
      </w:pPr>
      <w:r w:rsidRPr="0053722A">
        <w:rPr>
          <w:sz w:val="21"/>
        </w:rPr>
        <w:t xml:space="preserve">3.4 Alternative Solutions &amp; Evaluation ........................... </w:t>
      </w:r>
    </w:p>
    <w:p w14:paraId="522C0B16" w14:textId="77777777" w:rsidR="00317D73" w:rsidRPr="0053722A" w:rsidRDefault="00317D73" w:rsidP="00317D73">
      <w:pPr>
        <w:jc w:val="both"/>
      </w:pPr>
      <w:r w:rsidRPr="0053722A">
        <w:t>Alternative 1 uses a simple console/file-based C implementation. Alternative 2 uses a database-backed application architecture. Alternative 3 uses a cloud-based pharmacy platform. The alternatives are evaluated against the needs of a small academic prototype.</w:t>
      </w:r>
    </w:p>
    <w:p w14:paraId="7EB22A26" w14:textId="77777777" w:rsidR="00317D73" w:rsidRPr="0053722A" w:rsidRDefault="00317D73" w:rsidP="00317D73">
      <w:pPr>
        <w:spacing w:after="80"/>
        <w:jc w:val="center"/>
      </w:pPr>
      <w:r w:rsidRPr="0053722A">
        <w:rPr>
          <w:b/>
          <w:sz w:val="19"/>
        </w:rPr>
        <w:t>Table 3.5 – Alternative Solutions Evaluation</w:t>
      </w:r>
    </w:p>
    <w:tbl>
      <w:tblPr>
        <w:tblStyle w:val="TableGrid"/>
        <w:tblW w:w="0" w:type="auto"/>
        <w:jc w:val="center"/>
        <w:tblLook w:val="04A0" w:firstRow="1" w:lastRow="0" w:firstColumn="1" w:lastColumn="0" w:noHBand="0" w:noVBand="1"/>
      </w:tblPr>
      <w:tblGrid>
        <w:gridCol w:w="1933"/>
        <w:gridCol w:w="1920"/>
        <w:gridCol w:w="1930"/>
        <w:gridCol w:w="1930"/>
        <w:gridCol w:w="1930"/>
      </w:tblGrid>
      <w:tr w:rsidR="00317D73" w:rsidRPr="0053722A" w14:paraId="5130D388" w14:textId="77777777" w:rsidTr="0072368A">
        <w:trPr>
          <w:jc w:val="center"/>
        </w:trPr>
        <w:tc>
          <w:tcPr>
            <w:tcW w:w="1960" w:type="dxa"/>
            <w:shd w:val="clear" w:color="auto" w:fill="D9E1F2"/>
            <w:vAlign w:val="center"/>
          </w:tcPr>
          <w:p w14:paraId="1407E7DF" w14:textId="77777777" w:rsidR="00317D73" w:rsidRPr="0053722A" w:rsidRDefault="00317D73" w:rsidP="0072368A">
            <w:pPr>
              <w:jc w:val="center"/>
            </w:pPr>
            <w:r w:rsidRPr="0053722A">
              <w:rPr>
                <w:b/>
                <w:sz w:val="17"/>
              </w:rPr>
              <w:t>Criterion</w:t>
            </w:r>
          </w:p>
        </w:tc>
        <w:tc>
          <w:tcPr>
            <w:tcW w:w="1960" w:type="dxa"/>
            <w:shd w:val="clear" w:color="auto" w:fill="D9E1F2"/>
            <w:vAlign w:val="center"/>
          </w:tcPr>
          <w:p w14:paraId="0E57176D" w14:textId="77777777" w:rsidR="00317D73" w:rsidRPr="0053722A" w:rsidRDefault="00317D73" w:rsidP="0072368A">
            <w:pPr>
              <w:jc w:val="center"/>
            </w:pPr>
            <w:r w:rsidRPr="0053722A">
              <w:rPr>
                <w:b/>
                <w:sz w:val="17"/>
              </w:rPr>
              <w:t>Weight</w:t>
            </w:r>
          </w:p>
        </w:tc>
        <w:tc>
          <w:tcPr>
            <w:tcW w:w="1960" w:type="dxa"/>
            <w:shd w:val="clear" w:color="auto" w:fill="D9E1F2"/>
            <w:vAlign w:val="center"/>
          </w:tcPr>
          <w:p w14:paraId="3E2A7A07" w14:textId="77777777" w:rsidR="00317D73" w:rsidRPr="0053722A" w:rsidRDefault="00317D73" w:rsidP="0072368A">
            <w:pPr>
              <w:jc w:val="center"/>
            </w:pPr>
            <w:r w:rsidRPr="0053722A">
              <w:rPr>
                <w:b/>
                <w:sz w:val="17"/>
              </w:rPr>
              <w:t>Alternative 1</w:t>
            </w:r>
            <w:r w:rsidRPr="0053722A">
              <w:rPr>
                <w:b/>
                <w:sz w:val="17"/>
              </w:rPr>
              <w:br/>
              <w:t>C + Files</w:t>
            </w:r>
          </w:p>
        </w:tc>
        <w:tc>
          <w:tcPr>
            <w:tcW w:w="1960" w:type="dxa"/>
            <w:shd w:val="clear" w:color="auto" w:fill="D9E1F2"/>
            <w:vAlign w:val="center"/>
          </w:tcPr>
          <w:p w14:paraId="7E9838AE" w14:textId="77777777" w:rsidR="00317D73" w:rsidRPr="0053722A" w:rsidRDefault="00317D73" w:rsidP="0072368A">
            <w:pPr>
              <w:jc w:val="center"/>
            </w:pPr>
            <w:r w:rsidRPr="0053722A">
              <w:rPr>
                <w:b/>
                <w:sz w:val="17"/>
              </w:rPr>
              <w:t>Alternative 2</w:t>
            </w:r>
            <w:r w:rsidRPr="0053722A">
              <w:rPr>
                <w:b/>
                <w:sz w:val="17"/>
              </w:rPr>
              <w:br/>
              <w:t>Database</w:t>
            </w:r>
          </w:p>
        </w:tc>
        <w:tc>
          <w:tcPr>
            <w:tcW w:w="1960" w:type="dxa"/>
            <w:shd w:val="clear" w:color="auto" w:fill="D9E1F2"/>
            <w:vAlign w:val="center"/>
          </w:tcPr>
          <w:p w14:paraId="30C358C2" w14:textId="77777777" w:rsidR="00317D73" w:rsidRPr="0053722A" w:rsidRDefault="00317D73" w:rsidP="0072368A">
            <w:pPr>
              <w:jc w:val="center"/>
            </w:pPr>
            <w:r w:rsidRPr="0053722A">
              <w:rPr>
                <w:b/>
                <w:sz w:val="17"/>
              </w:rPr>
              <w:t>Alternative 3</w:t>
            </w:r>
            <w:r w:rsidRPr="0053722A">
              <w:rPr>
                <w:b/>
                <w:sz w:val="17"/>
              </w:rPr>
              <w:br/>
              <w:t>Cloud</w:t>
            </w:r>
          </w:p>
        </w:tc>
      </w:tr>
      <w:tr w:rsidR="00317D73" w:rsidRPr="0053722A" w14:paraId="4B08018F" w14:textId="77777777" w:rsidTr="0072368A">
        <w:trPr>
          <w:jc w:val="center"/>
        </w:trPr>
        <w:tc>
          <w:tcPr>
            <w:tcW w:w="1960" w:type="dxa"/>
            <w:vAlign w:val="center"/>
          </w:tcPr>
          <w:p w14:paraId="592FE611" w14:textId="77777777" w:rsidR="00317D73" w:rsidRPr="0053722A" w:rsidRDefault="00317D73" w:rsidP="0072368A">
            <w:pPr>
              <w:jc w:val="center"/>
            </w:pPr>
            <w:r w:rsidRPr="0053722A">
              <w:rPr>
                <w:sz w:val="17"/>
              </w:rPr>
              <w:t>Performance</w:t>
            </w:r>
          </w:p>
        </w:tc>
        <w:tc>
          <w:tcPr>
            <w:tcW w:w="1960" w:type="dxa"/>
            <w:vAlign w:val="center"/>
          </w:tcPr>
          <w:p w14:paraId="1D99F5F7" w14:textId="77777777" w:rsidR="00317D73" w:rsidRPr="0053722A" w:rsidRDefault="00317D73" w:rsidP="0072368A">
            <w:r w:rsidRPr="0053722A">
              <w:rPr>
                <w:sz w:val="17"/>
              </w:rPr>
              <w:t>25</w:t>
            </w:r>
          </w:p>
        </w:tc>
        <w:tc>
          <w:tcPr>
            <w:tcW w:w="1960" w:type="dxa"/>
            <w:vAlign w:val="center"/>
          </w:tcPr>
          <w:p w14:paraId="367DCBC3" w14:textId="77777777" w:rsidR="00317D73" w:rsidRPr="0053722A" w:rsidRDefault="00317D73" w:rsidP="0072368A">
            <w:pPr>
              <w:jc w:val="center"/>
            </w:pPr>
            <w:r w:rsidRPr="0053722A">
              <w:rPr>
                <w:sz w:val="17"/>
              </w:rPr>
              <w:t>High</w:t>
            </w:r>
          </w:p>
        </w:tc>
        <w:tc>
          <w:tcPr>
            <w:tcW w:w="1960" w:type="dxa"/>
            <w:vAlign w:val="center"/>
          </w:tcPr>
          <w:p w14:paraId="12FED92D" w14:textId="77777777" w:rsidR="00317D73" w:rsidRPr="0053722A" w:rsidRDefault="00317D73" w:rsidP="0072368A">
            <w:pPr>
              <w:jc w:val="center"/>
            </w:pPr>
            <w:r w:rsidRPr="0053722A">
              <w:rPr>
                <w:sz w:val="17"/>
              </w:rPr>
              <w:t>High</w:t>
            </w:r>
          </w:p>
        </w:tc>
        <w:tc>
          <w:tcPr>
            <w:tcW w:w="1960" w:type="dxa"/>
            <w:vAlign w:val="center"/>
          </w:tcPr>
          <w:p w14:paraId="55DE44F3" w14:textId="77777777" w:rsidR="00317D73" w:rsidRPr="0053722A" w:rsidRDefault="00317D73" w:rsidP="0072368A">
            <w:pPr>
              <w:jc w:val="center"/>
            </w:pPr>
            <w:r w:rsidRPr="0053722A">
              <w:rPr>
                <w:sz w:val="17"/>
              </w:rPr>
              <w:t>High</w:t>
            </w:r>
          </w:p>
        </w:tc>
      </w:tr>
      <w:tr w:rsidR="00317D73" w:rsidRPr="0053722A" w14:paraId="5CFF36A3" w14:textId="77777777" w:rsidTr="0072368A">
        <w:trPr>
          <w:jc w:val="center"/>
        </w:trPr>
        <w:tc>
          <w:tcPr>
            <w:tcW w:w="1960" w:type="dxa"/>
            <w:vAlign w:val="center"/>
          </w:tcPr>
          <w:p w14:paraId="0D309847" w14:textId="77777777" w:rsidR="00317D73" w:rsidRPr="0053722A" w:rsidRDefault="00317D73" w:rsidP="0072368A">
            <w:pPr>
              <w:jc w:val="center"/>
            </w:pPr>
            <w:r w:rsidRPr="0053722A">
              <w:rPr>
                <w:sz w:val="17"/>
              </w:rPr>
              <w:t>Cost</w:t>
            </w:r>
          </w:p>
        </w:tc>
        <w:tc>
          <w:tcPr>
            <w:tcW w:w="1960" w:type="dxa"/>
            <w:vAlign w:val="center"/>
          </w:tcPr>
          <w:p w14:paraId="1C4EA0A8" w14:textId="77777777" w:rsidR="00317D73" w:rsidRPr="0053722A" w:rsidRDefault="00317D73" w:rsidP="0072368A">
            <w:r w:rsidRPr="0053722A">
              <w:rPr>
                <w:sz w:val="17"/>
              </w:rPr>
              <w:t>20</w:t>
            </w:r>
          </w:p>
        </w:tc>
        <w:tc>
          <w:tcPr>
            <w:tcW w:w="1960" w:type="dxa"/>
            <w:vAlign w:val="center"/>
          </w:tcPr>
          <w:p w14:paraId="0F75FDBD" w14:textId="77777777" w:rsidR="00317D73" w:rsidRPr="0053722A" w:rsidRDefault="00317D73" w:rsidP="0072368A">
            <w:pPr>
              <w:jc w:val="center"/>
            </w:pPr>
            <w:r w:rsidRPr="0053722A">
              <w:rPr>
                <w:sz w:val="17"/>
              </w:rPr>
              <w:t>High</w:t>
            </w:r>
          </w:p>
        </w:tc>
        <w:tc>
          <w:tcPr>
            <w:tcW w:w="1960" w:type="dxa"/>
            <w:vAlign w:val="center"/>
          </w:tcPr>
          <w:p w14:paraId="3C93F1AF" w14:textId="77777777" w:rsidR="00317D73" w:rsidRPr="0053722A" w:rsidRDefault="00317D73" w:rsidP="0072368A">
            <w:pPr>
              <w:jc w:val="center"/>
            </w:pPr>
            <w:r w:rsidRPr="0053722A">
              <w:rPr>
                <w:sz w:val="17"/>
              </w:rPr>
              <w:t>Medium</w:t>
            </w:r>
          </w:p>
        </w:tc>
        <w:tc>
          <w:tcPr>
            <w:tcW w:w="1960" w:type="dxa"/>
            <w:vAlign w:val="center"/>
          </w:tcPr>
          <w:p w14:paraId="12AB9EFE" w14:textId="77777777" w:rsidR="00317D73" w:rsidRPr="0053722A" w:rsidRDefault="00317D73" w:rsidP="0072368A">
            <w:pPr>
              <w:jc w:val="center"/>
            </w:pPr>
            <w:r w:rsidRPr="0053722A">
              <w:rPr>
                <w:sz w:val="17"/>
              </w:rPr>
              <w:t>Low</w:t>
            </w:r>
          </w:p>
        </w:tc>
      </w:tr>
      <w:tr w:rsidR="00317D73" w:rsidRPr="0053722A" w14:paraId="755B368F" w14:textId="77777777" w:rsidTr="0072368A">
        <w:trPr>
          <w:jc w:val="center"/>
        </w:trPr>
        <w:tc>
          <w:tcPr>
            <w:tcW w:w="1960" w:type="dxa"/>
            <w:vAlign w:val="center"/>
          </w:tcPr>
          <w:p w14:paraId="45DFE62E" w14:textId="77777777" w:rsidR="00317D73" w:rsidRPr="0053722A" w:rsidRDefault="00317D73" w:rsidP="0072368A">
            <w:pPr>
              <w:jc w:val="center"/>
            </w:pPr>
            <w:r w:rsidRPr="0053722A">
              <w:rPr>
                <w:sz w:val="17"/>
              </w:rPr>
              <w:t>Safety</w:t>
            </w:r>
          </w:p>
        </w:tc>
        <w:tc>
          <w:tcPr>
            <w:tcW w:w="1960" w:type="dxa"/>
            <w:vAlign w:val="center"/>
          </w:tcPr>
          <w:p w14:paraId="398E39D2" w14:textId="77777777" w:rsidR="00317D73" w:rsidRPr="0053722A" w:rsidRDefault="00317D73" w:rsidP="0072368A">
            <w:r w:rsidRPr="0053722A">
              <w:rPr>
                <w:sz w:val="17"/>
              </w:rPr>
              <w:t>15</w:t>
            </w:r>
          </w:p>
        </w:tc>
        <w:tc>
          <w:tcPr>
            <w:tcW w:w="1960" w:type="dxa"/>
            <w:vAlign w:val="center"/>
          </w:tcPr>
          <w:p w14:paraId="204CEF3A" w14:textId="77777777" w:rsidR="00317D73" w:rsidRPr="0053722A" w:rsidRDefault="00317D73" w:rsidP="0072368A">
            <w:pPr>
              <w:jc w:val="center"/>
            </w:pPr>
            <w:r w:rsidRPr="0053722A">
              <w:rPr>
                <w:sz w:val="17"/>
              </w:rPr>
              <w:t>Medium</w:t>
            </w:r>
          </w:p>
        </w:tc>
        <w:tc>
          <w:tcPr>
            <w:tcW w:w="1960" w:type="dxa"/>
            <w:vAlign w:val="center"/>
          </w:tcPr>
          <w:p w14:paraId="428257EA" w14:textId="77777777" w:rsidR="00317D73" w:rsidRPr="0053722A" w:rsidRDefault="00317D73" w:rsidP="0072368A">
            <w:pPr>
              <w:jc w:val="center"/>
            </w:pPr>
            <w:r w:rsidRPr="0053722A">
              <w:rPr>
                <w:sz w:val="17"/>
              </w:rPr>
              <w:t>High</w:t>
            </w:r>
          </w:p>
        </w:tc>
        <w:tc>
          <w:tcPr>
            <w:tcW w:w="1960" w:type="dxa"/>
            <w:vAlign w:val="center"/>
          </w:tcPr>
          <w:p w14:paraId="1D738FAA" w14:textId="77777777" w:rsidR="00317D73" w:rsidRPr="0053722A" w:rsidRDefault="00317D73" w:rsidP="0072368A">
            <w:pPr>
              <w:jc w:val="center"/>
            </w:pPr>
            <w:r w:rsidRPr="0053722A">
              <w:rPr>
                <w:sz w:val="17"/>
              </w:rPr>
              <w:t>High</w:t>
            </w:r>
          </w:p>
        </w:tc>
      </w:tr>
      <w:tr w:rsidR="00317D73" w:rsidRPr="0053722A" w14:paraId="013D9C23" w14:textId="77777777" w:rsidTr="0072368A">
        <w:trPr>
          <w:jc w:val="center"/>
        </w:trPr>
        <w:tc>
          <w:tcPr>
            <w:tcW w:w="1960" w:type="dxa"/>
            <w:vAlign w:val="center"/>
          </w:tcPr>
          <w:p w14:paraId="474908EE" w14:textId="77777777" w:rsidR="00317D73" w:rsidRPr="0053722A" w:rsidRDefault="00317D73" w:rsidP="0072368A">
            <w:pPr>
              <w:jc w:val="center"/>
            </w:pPr>
            <w:r w:rsidRPr="0053722A">
              <w:rPr>
                <w:sz w:val="17"/>
              </w:rPr>
              <w:t>Sustainability</w:t>
            </w:r>
          </w:p>
        </w:tc>
        <w:tc>
          <w:tcPr>
            <w:tcW w:w="1960" w:type="dxa"/>
            <w:vAlign w:val="center"/>
          </w:tcPr>
          <w:p w14:paraId="57E86B66" w14:textId="77777777" w:rsidR="00317D73" w:rsidRPr="0053722A" w:rsidRDefault="00317D73" w:rsidP="0072368A">
            <w:r w:rsidRPr="0053722A">
              <w:rPr>
                <w:sz w:val="17"/>
              </w:rPr>
              <w:t>15</w:t>
            </w:r>
          </w:p>
        </w:tc>
        <w:tc>
          <w:tcPr>
            <w:tcW w:w="1960" w:type="dxa"/>
            <w:vAlign w:val="center"/>
          </w:tcPr>
          <w:p w14:paraId="0A6D1933" w14:textId="77777777" w:rsidR="00317D73" w:rsidRPr="0053722A" w:rsidRDefault="00317D73" w:rsidP="0072368A">
            <w:pPr>
              <w:jc w:val="center"/>
            </w:pPr>
            <w:r w:rsidRPr="0053722A">
              <w:rPr>
                <w:sz w:val="17"/>
              </w:rPr>
              <w:t>High</w:t>
            </w:r>
          </w:p>
        </w:tc>
        <w:tc>
          <w:tcPr>
            <w:tcW w:w="1960" w:type="dxa"/>
            <w:vAlign w:val="center"/>
          </w:tcPr>
          <w:p w14:paraId="166C77A5" w14:textId="77777777" w:rsidR="00317D73" w:rsidRPr="0053722A" w:rsidRDefault="00317D73" w:rsidP="0072368A">
            <w:pPr>
              <w:jc w:val="center"/>
            </w:pPr>
            <w:r w:rsidRPr="0053722A">
              <w:rPr>
                <w:sz w:val="17"/>
              </w:rPr>
              <w:t>Medium</w:t>
            </w:r>
          </w:p>
        </w:tc>
        <w:tc>
          <w:tcPr>
            <w:tcW w:w="1960" w:type="dxa"/>
            <w:vAlign w:val="center"/>
          </w:tcPr>
          <w:p w14:paraId="5A36BEAB" w14:textId="77777777" w:rsidR="00317D73" w:rsidRPr="0053722A" w:rsidRDefault="00317D73" w:rsidP="0072368A">
            <w:pPr>
              <w:jc w:val="center"/>
            </w:pPr>
            <w:r w:rsidRPr="0053722A">
              <w:rPr>
                <w:sz w:val="17"/>
              </w:rPr>
              <w:t>Medium</w:t>
            </w:r>
          </w:p>
        </w:tc>
      </w:tr>
      <w:tr w:rsidR="00317D73" w:rsidRPr="0053722A" w14:paraId="7D79ED69" w14:textId="77777777" w:rsidTr="0072368A">
        <w:trPr>
          <w:jc w:val="center"/>
        </w:trPr>
        <w:tc>
          <w:tcPr>
            <w:tcW w:w="1960" w:type="dxa"/>
            <w:vAlign w:val="center"/>
          </w:tcPr>
          <w:p w14:paraId="339BA16A" w14:textId="77777777" w:rsidR="00317D73" w:rsidRPr="0053722A" w:rsidRDefault="00317D73" w:rsidP="0072368A">
            <w:pPr>
              <w:jc w:val="center"/>
            </w:pPr>
            <w:r w:rsidRPr="0053722A">
              <w:rPr>
                <w:sz w:val="17"/>
              </w:rPr>
              <w:t>Reliability</w:t>
            </w:r>
          </w:p>
        </w:tc>
        <w:tc>
          <w:tcPr>
            <w:tcW w:w="1960" w:type="dxa"/>
            <w:vAlign w:val="center"/>
          </w:tcPr>
          <w:p w14:paraId="748C29E9" w14:textId="77777777" w:rsidR="00317D73" w:rsidRPr="0053722A" w:rsidRDefault="00317D73" w:rsidP="0072368A">
            <w:r w:rsidRPr="0053722A">
              <w:rPr>
                <w:sz w:val="17"/>
              </w:rPr>
              <w:t>25</w:t>
            </w:r>
          </w:p>
        </w:tc>
        <w:tc>
          <w:tcPr>
            <w:tcW w:w="1960" w:type="dxa"/>
            <w:vAlign w:val="center"/>
          </w:tcPr>
          <w:p w14:paraId="4030C326" w14:textId="77777777" w:rsidR="00317D73" w:rsidRPr="0053722A" w:rsidRDefault="00317D73" w:rsidP="0072368A">
            <w:pPr>
              <w:jc w:val="center"/>
            </w:pPr>
            <w:r w:rsidRPr="0053722A">
              <w:rPr>
                <w:sz w:val="17"/>
              </w:rPr>
              <w:t>Medium</w:t>
            </w:r>
          </w:p>
        </w:tc>
        <w:tc>
          <w:tcPr>
            <w:tcW w:w="1960" w:type="dxa"/>
            <w:vAlign w:val="center"/>
          </w:tcPr>
          <w:p w14:paraId="29BB4F77" w14:textId="77777777" w:rsidR="00317D73" w:rsidRPr="0053722A" w:rsidRDefault="00317D73" w:rsidP="0072368A">
            <w:pPr>
              <w:jc w:val="center"/>
            </w:pPr>
            <w:r w:rsidRPr="0053722A">
              <w:rPr>
                <w:sz w:val="17"/>
              </w:rPr>
              <w:t>High</w:t>
            </w:r>
          </w:p>
        </w:tc>
        <w:tc>
          <w:tcPr>
            <w:tcW w:w="1960" w:type="dxa"/>
            <w:vAlign w:val="center"/>
          </w:tcPr>
          <w:p w14:paraId="11E446B9" w14:textId="77777777" w:rsidR="00317D73" w:rsidRPr="0053722A" w:rsidRDefault="00317D73" w:rsidP="0072368A">
            <w:pPr>
              <w:jc w:val="center"/>
            </w:pPr>
            <w:r w:rsidRPr="0053722A">
              <w:rPr>
                <w:sz w:val="17"/>
              </w:rPr>
              <w:t>High</w:t>
            </w:r>
          </w:p>
        </w:tc>
      </w:tr>
    </w:tbl>
    <w:p w14:paraId="4995DCEA" w14:textId="77777777" w:rsidR="00317D73" w:rsidRPr="0053722A" w:rsidRDefault="00317D73" w:rsidP="00317D73"/>
    <w:p w14:paraId="1548DBF2" w14:textId="77777777" w:rsidR="00317D73" w:rsidRPr="0053722A" w:rsidRDefault="00317D73" w:rsidP="00317D73">
      <w:pPr>
        <w:pStyle w:val="Heading2"/>
      </w:pPr>
      <w:r w:rsidRPr="0053722A">
        <w:rPr>
          <w:sz w:val="21"/>
        </w:rPr>
        <w:t xml:space="preserve">3.5 Selected Design &amp; Detailed Design ............................ </w:t>
      </w:r>
    </w:p>
    <w:p w14:paraId="272A8BB6" w14:textId="77777777" w:rsidR="00317D73" w:rsidRPr="0053722A" w:rsidRDefault="00317D73" w:rsidP="00317D73">
      <w:pPr>
        <w:jc w:val="both"/>
      </w:pPr>
      <w:r w:rsidRPr="0053722A">
        <w:t>The C-based modular design is selected because it satisfies the academic constraints while covering the required operational workflow without requiring a large external infrastructure. The selection is supported by its low cost, understandable implementation, portability, and direct mapping to course concepts.</w:t>
      </w:r>
    </w:p>
    <w:p w14:paraId="263E92D2" w14:textId="77777777" w:rsidR="00317D73" w:rsidRPr="0053722A" w:rsidRDefault="00317D73" w:rsidP="00317D73">
      <w:pPr>
        <w:spacing w:after="80"/>
        <w:jc w:val="center"/>
      </w:pPr>
      <w:r w:rsidRPr="0053722A">
        <w:rPr>
          <w:b/>
          <w:sz w:val="19"/>
        </w:rPr>
        <w:t>Table 3.6 – Module Architecture</w:t>
      </w:r>
    </w:p>
    <w:tbl>
      <w:tblPr>
        <w:tblStyle w:val="TableGrid"/>
        <w:tblW w:w="0" w:type="auto"/>
        <w:jc w:val="center"/>
        <w:tblLook w:val="04A0" w:firstRow="1" w:lastRow="0" w:firstColumn="1" w:lastColumn="0" w:noHBand="0" w:noVBand="1"/>
      </w:tblPr>
      <w:tblGrid>
        <w:gridCol w:w="3199"/>
        <w:gridCol w:w="3223"/>
        <w:gridCol w:w="3221"/>
      </w:tblGrid>
      <w:tr w:rsidR="00317D73" w:rsidRPr="0053722A" w14:paraId="2AC05DF1" w14:textId="77777777" w:rsidTr="0072368A">
        <w:trPr>
          <w:jc w:val="center"/>
        </w:trPr>
        <w:tc>
          <w:tcPr>
            <w:tcW w:w="3267" w:type="dxa"/>
            <w:shd w:val="clear" w:color="auto" w:fill="D9E1F2"/>
            <w:vAlign w:val="center"/>
          </w:tcPr>
          <w:p w14:paraId="499343A0" w14:textId="77777777" w:rsidR="00317D73" w:rsidRPr="0053722A" w:rsidRDefault="00317D73" w:rsidP="0072368A">
            <w:pPr>
              <w:jc w:val="center"/>
            </w:pPr>
            <w:r w:rsidRPr="0053722A">
              <w:rPr>
                <w:b/>
                <w:sz w:val="17"/>
              </w:rPr>
              <w:t>Module</w:t>
            </w:r>
          </w:p>
        </w:tc>
        <w:tc>
          <w:tcPr>
            <w:tcW w:w="3267" w:type="dxa"/>
            <w:shd w:val="clear" w:color="auto" w:fill="D9E1F2"/>
            <w:vAlign w:val="center"/>
          </w:tcPr>
          <w:p w14:paraId="319639F3" w14:textId="77777777" w:rsidR="00317D73" w:rsidRPr="0053722A" w:rsidRDefault="00317D73" w:rsidP="0072368A">
            <w:pPr>
              <w:jc w:val="center"/>
            </w:pPr>
            <w:r w:rsidRPr="0053722A">
              <w:rPr>
                <w:b/>
                <w:sz w:val="17"/>
              </w:rPr>
              <w:t>Key Data / Functions</w:t>
            </w:r>
          </w:p>
        </w:tc>
        <w:tc>
          <w:tcPr>
            <w:tcW w:w="3267" w:type="dxa"/>
            <w:shd w:val="clear" w:color="auto" w:fill="D9E1F2"/>
            <w:vAlign w:val="center"/>
          </w:tcPr>
          <w:p w14:paraId="6B39FD89" w14:textId="77777777" w:rsidR="00317D73" w:rsidRPr="0053722A" w:rsidRDefault="00317D73" w:rsidP="0072368A">
            <w:pPr>
              <w:jc w:val="center"/>
            </w:pPr>
            <w:r w:rsidRPr="0053722A">
              <w:rPr>
                <w:b/>
                <w:sz w:val="17"/>
              </w:rPr>
              <w:t>Interface with Other Modules</w:t>
            </w:r>
          </w:p>
        </w:tc>
      </w:tr>
      <w:tr w:rsidR="00317D73" w:rsidRPr="0053722A" w14:paraId="583B5976" w14:textId="77777777" w:rsidTr="0072368A">
        <w:trPr>
          <w:jc w:val="center"/>
        </w:trPr>
        <w:tc>
          <w:tcPr>
            <w:tcW w:w="3267" w:type="dxa"/>
            <w:vAlign w:val="center"/>
          </w:tcPr>
          <w:p w14:paraId="30E0B30E" w14:textId="77777777" w:rsidR="00317D73" w:rsidRPr="0053722A" w:rsidRDefault="00317D73" w:rsidP="0072368A">
            <w:pPr>
              <w:jc w:val="center"/>
            </w:pPr>
            <w:r w:rsidRPr="0053722A">
              <w:rPr>
                <w:sz w:val="17"/>
              </w:rPr>
              <w:t>Login</w:t>
            </w:r>
          </w:p>
        </w:tc>
        <w:tc>
          <w:tcPr>
            <w:tcW w:w="3267" w:type="dxa"/>
            <w:vAlign w:val="center"/>
          </w:tcPr>
          <w:p w14:paraId="3741E505" w14:textId="77777777" w:rsidR="00317D73" w:rsidRPr="0053722A" w:rsidRDefault="00317D73" w:rsidP="0072368A">
            <w:r w:rsidRPr="0053722A">
              <w:rPr>
                <w:sz w:val="17"/>
              </w:rPr>
              <w:t>Username, password, role</w:t>
            </w:r>
          </w:p>
        </w:tc>
        <w:tc>
          <w:tcPr>
            <w:tcW w:w="3267" w:type="dxa"/>
            <w:vAlign w:val="center"/>
          </w:tcPr>
          <w:p w14:paraId="75FBCED9" w14:textId="77777777" w:rsidR="00317D73" w:rsidRPr="0053722A" w:rsidRDefault="00317D73" w:rsidP="0072368A">
            <w:pPr>
              <w:jc w:val="center"/>
            </w:pPr>
            <w:r w:rsidRPr="0053722A">
              <w:rPr>
                <w:sz w:val="17"/>
              </w:rPr>
              <w:t>Controls access to workspace</w:t>
            </w:r>
          </w:p>
        </w:tc>
      </w:tr>
      <w:tr w:rsidR="00317D73" w:rsidRPr="0053722A" w14:paraId="4376F585" w14:textId="77777777" w:rsidTr="0072368A">
        <w:trPr>
          <w:jc w:val="center"/>
        </w:trPr>
        <w:tc>
          <w:tcPr>
            <w:tcW w:w="3267" w:type="dxa"/>
            <w:vAlign w:val="center"/>
          </w:tcPr>
          <w:p w14:paraId="77E3DCCE" w14:textId="77777777" w:rsidR="00317D73" w:rsidRPr="0053722A" w:rsidRDefault="00317D73" w:rsidP="0072368A">
            <w:pPr>
              <w:jc w:val="center"/>
            </w:pPr>
            <w:r w:rsidRPr="0053722A">
              <w:rPr>
                <w:sz w:val="17"/>
              </w:rPr>
              <w:t>Medicine Management</w:t>
            </w:r>
          </w:p>
        </w:tc>
        <w:tc>
          <w:tcPr>
            <w:tcW w:w="3267" w:type="dxa"/>
            <w:vAlign w:val="center"/>
          </w:tcPr>
          <w:p w14:paraId="7B9ABBF9" w14:textId="77777777" w:rsidR="00317D73" w:rsidRPr="0053722A" w:rsidRDefault="00317D73" w:rsidP="0072368A">
            <w:r w:rsidRPr="0053722A">
              <w:rPr>
                <w:sz w:val="17"/>
              </w:rPr>
              <w:t xml:space="preserve">Medicine </w:t>
            </w:r>
            <w:proofErr w:type="gramStart"/>
            <w:r w:rsidRPr="0053722A">
              <w:rPr>
                <w:sz w:val="17"/>
              </w:rPr>
              <w:t>struct</w:t>
            </w:r>
            <w:proofErr w:type="gramEnd"/>
            <w:r w:rsidRPr="0053722A">
              <w:rPr>
                <w:sz w:val="17"/>
              </w:rPr>
              <w:t>, add/search/update/delete</w:t>
            </w:r>
          </w:p>
        </w:tc>
        <w:tc>
          <w:tcPr>
            <w:tcW w:w="3267" w:type="dxa"/>
            <w:vAlign w:val="center"/>
          </w:tcPr>
          <w:p w14:paraId="7A2A4A72" w14:textId="77777777" w:rsidR="00317D73" w:rsidRPr="0053722A" w:rsidRDefault="00317D73" w:rsidP="0072368A">
            <w:pPr>
              <w:jc w:val="center"/>
            </w:pPr>
            <w:r w:rsidRPr="0053722A">
              <w:rPr>
                <w:sz w:val="17"/>
              </w:rPr>
              <w:t>Feeds stock, expiry, reports and billing</w:t>
            </w:r>
          </w:p>
        </w:tc>
      </w:tr>
      <w:tr w:rsidR="00317D73" w:rsidRPr="0053722A" w14:paraId="6E89CA8F" w14:textId="77777777" w:rsidTr="0072368A">
        <w:trPr>
          <w:jc w:val="center"/>
        </w:trPr>
        <w:tc>
          <w:tcPr>
            <w:tcW w:w="3267" w:type="dxa"/>
            <w:vAlign w:val="center"/>
          </w:tcPr>
          <w:p w14:paraId="45B5BDC4" w14:textId="77777777" w:rsidR="00317D73" w:rsidRPr="0053722A" w:rsidRDefault="00317D73" w:rsidP="0072368A">
            <w:pPr>
              <w:jc w:val="center"/>
            </w:pPr>
            <w:r w:rsidRPr="0053722A">
              <w:rPr>
                <w:sz w:val="17"/>
              </w:rPr>
              <w:t>Stock Management</w:t>
            </w:r>
          </w:p>
        </w:tc>
        <w:tc>
          <w:tcPr>
            <w:tcW w:w="3267" w:type="dxa"/>
            <w:vAlign w:val="center"/>
          </w:tcPr>
          <w:p w14:paraId="683DE8DC" w14:textId="77777777" w:rsidR="00317D73" w:rsidRPr="0053722A" w:rsidRDefault="00317D73" w:rsidP="0072368A">
            <w:r w:rsidRPr="0053722A">
              <w:rPr>
                <w:sz w:val="17"/>
              </w:rPr>
              <w:t>Quantity, reorder level</w:t>
            </w:r>
          </w:p>
        </w:tc>
        <w:tc>
          <w:tcPr>
            <w:tcW w:w="3267" w:type="dxa"/>
            <w:vAlign w:val="center"/>
          </w:tcPr>
          <w:p w14:paraId="2A1B25E7" w14:textId="77777777" w:rsidR="00317D73" w:rsidRPr="0053722A" w:rsidRDefault="00317D73" w:rsidP="0072368A">
            <w:pPr>
              <w:jc w:val="center"/>
            </w:pPr>
            <w:r w:rsidRPr="0053722A">
              <w:rPr>
                <w:sz w:val="17"/>
              </w:rPr>
              <w:t>Updates status and informs restocking</w:t>
            </w:r>
          </w:p>
        </w:tc>
      </w:tr>
      <w:tr w:rsidR="00317D73" w:rsidRPr="0053722A" w14:paraId="03E4C345" w14:textId="77777777" w:rsidTr="0072368A">
        <w:trPr>
          <w:jc w:val="center"/>
        </w:trPr>
        <w:tc>
          <w:tcPr>
            <w:tcW w:w="3267" w:type="dxa"/>
            <w:vAlign w:val="center"/>
          </w:tcPr>
          <w:p w14:paraId="372CC045" w14:textId="77777777" w:rsidR="00317D73" w:rsidRPr="0053722A" w:rsidRDefault="00317D73" w:rsidP="0072368A">
            <w:pPr>
              <w:jc w:val="center"/>
            </w:pPr>
            <w:r w:rsidRPr="0053722A">
              <w:rPr>
                <w:sz w:val="17"/>
              </w:rPr>
              <w:t>Billing</w:t>
            </w:r>
          </w:p>
        </w:tc>
        <w:tc>
          <w:tcPr>
            <w:tcW w:w="3267" w:type="dxa"/>
            <w:vAlign w:val="center"/>
          </w:tcPr>
          <w:p w14:paraId="4AD8D555" w14:textId="77777777" w:rsidR="00317D73" w:rsidRPr="0053722A" w:rsidRDefault="00317D73" w:rsidP="0072368A">
            <w:r w:rsidRPr="0053722A">
              <w:rPr>
                <w:sz w:val="17"/>
              </w:rPr>
              <w:t>Bill, bill items, subtotal, tax, total</w:t>
            </w:r>
          </w:p>
        </w:tc>
        <w:tc>
          <w:tcPr>
            <w:tcW w:w="3267" w:type="dxa"/>
            <w:vAlign w:val="center"/>
          </w:tcPr>
          <w:p w14:paraId="7B7CF58B" w14:textId="77777777" w:rsidR="00317D73" w:rsidRPr="0053722A" w:rsidRDefault="00317D73" w:rsidP="0072368A">
            <w:pPr>
              <w:jc w:val="center"/>
            </w:pPr>
            <w:r w:rsidRPr="0053722A">
              <w:rPr>
                <w:sz w:val="17"/>
              </w:rPr>
              <w:t>Reduces stock and creates sales records</w:t>
            </w:r>
          </w:p>
        </w:tc>
      </w:tr>
      <w:tr w:rsidR="00317D73" w:rsidRPr="0053722A" w14:paraId="5CBF2643" w14:textId="77777777" w:rsidTr="0072368A">
        <w:trPr>
          <w:jc w:val="center"/>
        </w:trPr>
        <w:tc>
          <w:tcPr>
            <w:tcW w:w="3267" w:type="dxa"/>
            <w:vAlign w:val="center"/>
          </w:tcPr>
          <w:p w14:paraId="7A23E596" w14:textId="77777777" w:rsidR="00317D73" w:rsidRPr="0053722A" w:rsidRDefault="00317D73" w:rsidP="0072368A">
            <w:pPr>
              <w:jc w:val="center"/>
            </w:pPr>
            <w:r w:rsidRPr="0053722A">
              <w:rPr>
                <w:sz w:val="17"/>
              </w:rPr>
              <w:t>Prescriptions</w:t>
            </w:r>
          </w:p>
        </w:tc>
        <w:tc>
          <w:tcPr>
            <w:tcW w:w="3267" w:type="dxa"/>
            <w:vAlign w:val="center"/>
          </w:tcPr>
          <w:p w14:paraId="4E2B9C2F" w14:textId="77777777" w:rsidR="00317D73" w:rsidRPr="0053722A" w:rsidRDefault="00317D73" w:rsidP="0072368A">
            <w:r w:rsidRPr="0053722A">
              <w:rPr>
                <w:sz w:val="17"/>
              </w:rPr>
              <w:t>Patient, doctor, medicine, dosage</w:t>
            </w:r>
          </w:p>
        </w:tc>
        <w:tc>
          <w:tcPr>
            <w:tcW w:w="3267" w:type="dxa"/>
            <w:vAlign w:val="center"/>
          </w:tcPr>
          <w:p w14:paraId="7A13981A" w14:textId="77777777" w:rsidR="00317D73" w:rsidRPr="0053722A" w:rsidRDefault="00317D73" w:rsidP="0072368A">
            <w:pPr>
              <w:jc w:val="center"/>
            </w:pPr>
            <w:r w:rsidRPr="0053722A">
              <w:rPr>
                <w:sz w:val="17"/>
              </w:rPr>
              <w:t>Stores/retrieves prescription information</w:t>
            </w:r>
          </w:p>
        </w:tc>
      </w:tr>
      <w:tr w:rsidR="00317D73" w:rsidRPr="0053722A" w14:paraId="55E2AD0F" w14:textId="77777777" w:rsidTr="0072368A">
        <w:trPr>
          <w:jc w:val="center"/>
        </w:trPr>
        <w:tc>
          <w:tcPr>
            <w:tcW w:w="3267" w:type="dxa"/>
            <w:vAlign w:val="center"/>
          </w:tcPr>
          <w:p w14:paraId="2C2BCC41" w14:textId="77777777" w:rsidR="00317D73" w:rsidRPr="0053722A" w:rsidRDefault="00317D73" w:rsidP="0072368A">
            <w:pPr>
              <w:jc w:val="center"/>
            </w:pPr>
            <w:r w:rsidRPr="0053722A">
              <w:rPr>
                <w:sz w:val="17"/>
              </w:rPr>
              <w:t>Expiry Tracking</w:t>
            </w:r>
          </w:p>
        </w:tc>
        <w:tc>
          <w:tcPr>
            <w:tcW w:w="3267" w:type="dxa"/>
            <w:vAlign w:val="center"/>
          </w:tcPr>
          <w:p w14:paraId="2747B361" w14:textId="77777777" w:rsidR="00317D73" w:rsidRPr="0053722A" w:rsidRDefault="00317D73" w:rsidP="0072368A">
            <w:r w:rsidRPr="0053722A">
              <w:rPr>
                <w:sz w:val="17"/>
              </w:rPr>
              <w:t>Expiry date and date comparison</w:t>
            </w:r>
          </w:p>
        </w:tc>
        <w:tc>
          <w:tcPr>
            <w:tcW w:w="3267" w:type="dxa"/>
            <w:vAlign w:val="center"/>
          </w:tcPr>
          <w:p w14:paraId="04B95AF2" w14:textId="77777777" w:rsidR="00317D73" w:rsidRPr="0053722A" w:rsidRDefault="00317D73" w:rsidP="0072368A">
            <w:pPr>
              <w:jc w:val="center"/>
            </w:pPr>
            <w:r w:rsidRPr="0053722A">
              <w:rPr>
                <w:sz w:val="17"/>
              </w:rPr>
              <w:t>Feeds alerts and reports</w:t>
            </w:r>
          </w:p>
        </w:tc>
      </w:tr>
      <w:tr w:rsidR="00317D73" w:rsidRPr="0053722A" w14:paraId="73D6CE28" w14:textId="77777777" w:rsidTr="0072368A">
        <w:trPr>
          <w:jc w:val="center"/>
        </w:trPr>
        <w:tc>
          <w:tcPr>
            <w:tcW w:w="3267" w:type="dxa"/>
            <w:vAlign w:val="center"/>
          </w:tcPr>
          <w:p w14:paraId="74160CA9" w14:textId="77777777" w:rsidR="00317D73" w:rsidRPr="0053722A" w:rsidRDefault="00317D73" w:rsidP="0072368A">
            <w:pPr>
              <w:jc w:val="center"/>
            </w:pPr>
            <w:r w:rsidRPr="0053722A">
              <w:rPr>
                <w:sz w:val="17"/>
              </w:rPr>
              <w:t>Reports</w:t>
            </w:r>
          </w:p>
        </w:tc>
        <w:tc>
          <w:tcPr>
            <w:tcW w:w="3267" w:type="dxa"/>
            <w:vAlign w:val="center"/>
          </w:tcPr>
          <w:p w14:paraId="0CF0A509" w14:textId="77777777" w:rsidR="00317D73" w:rsidRPr="0053722A" w:rsidRDefault="00317D73" w:rsidP="0072368A">
            <w:r w:rsidRPr="0053722A">
              <w:rPr>
                <w:sz w:val="17"/>
              </w:rPr>
              <w:t>Inventory, sales, restocking information</w:t>
            </w:r>
          </w:p>
        </w:tc>
        <w:tc>
          <w:tcPr>
            <w:tcW w:w="3267" w:type="dxa"/>
            <w:vAlign w:val="center"/>
          </w:tcPr>
          <w:p w14:paraId="06F804A4" w14:textId="77777777" w:rsidR="00317D73" w:rsidRPr="0053722A" w:rsidRDefault="00317D73" w:rsidP="0072368A">
            <w:pPr>
              <w:jc w:val="center"/>
            </w:pPr>
            <w:r w:rsidRPr="0053722A">
              <w:rPr>
                <w:sz w:val="17"/>
              </w:rPr>
              <w:t>Summarizes system state</w:t>
            </w:r>
          </w:p>
        </w:tc>
      </w:tr>
      <w:tr w:rsidR="00317D73" w:rsidRPr="0053722A" w14:paraId="5922981C" w14:textId="77777777" w:rsidTr="0072368A">
        <w:trPr>
          <w:jc w:val="center"/>
        </w:trPr>
        <w:tc>
          <w:tcPr>
            <w:tcW w:w="3267" w:type="dxa"/>
            <w:vAlign w:val="center"/>
          </w:tcPr>
          <w:p w14:paraId="12AFD8C8" w14:textId="77777777" w:rsidR="00317D73" w:rsidRPr="0053722A" w:rsidRDefault="00317D73" w:rsidP="0072368A">
            <w:pPr>
              <w:jc w:val="center"/>
            </w:pPr>
            <w:r w:rsidRPr="0053722A">
              <w:rPr>
                <w:sz w:val="17"/>
              </w:rPr>
              <w:t>AI Restocking</w:t>
            </w:r>
          </w:p>
        </w:tc>
        <w:tc>
          <w:tcPr>
            <w:tcW w:w="3267" w:type="dxa"/>
            <w:vAlign w:val="center"/>
          </w:tcPr>
          <w:p w14:paraId="7F1C3B0E" w14:textId="77777777" w:rsidR="00317D73" w:rsidRPr="0053722A" w:rsidRDefault="00317D73" w:rsidP="0072368A">
            <w:r w:rsidRPr="0053722A">
              <w:rPr>
                <w:sz w:val="17"/>
              </w:rPr>
              <w:t>Stock + sales conditions</w:t>
            </w:r>
          </w:p>
        </w:tc>
        <w:tc>
          <w:tcPr>
            <w:tcW w:w="3267" w:type="dxa"/>
            <w:vAlign w:val="center"/>
          </w:tcPr>
          <w:p w14:paraId="79129672" w14:textId="77777777" w:rsidR="00317D73" w:rsidRPr="0053722A" w:rsidRDefault="00317D73" w:rsidP="0072368A">
            <w:pPr>
              <w:jc w:val="center"/>
            </w:pPr>
            <w:r w:rsidRPr="0053722A">
              <w:rPr>
                <w:sz w:val="17"/>
              </w:rPr>
              <w:t>Produces RESTOCK/MONITOR recommendation</w:t>
            </w:r>
          </w:p>
        </w:tc>
      </w:tr>
    </w:tbl>
    <w:p w14:paraId="1F325E63" w14:textId="77777777" w:rsidR="00317D73" w:rsidRPr="0053722A" w:rsidRDefault="00317D73" w:rsidP="00317D73"/>
    <w:p w14:paraId="6A5BCB3D" w14:textId="77777777" w:rsidR="00317D73" w:rsidRPr="0053722A" w:rsidRDefault="00317D73" w:rsidP="00317D73">
      <w:pPr>
        <w:jc w:val="both"/>
      </w:pPr>
      <w:r w:rsidRPr="0053722A">
        <w:t>System-level operation follows a common data flow: the user selects a function, the relevant record is read or updated, the file/storage layer preserves the result, and the updated status is displayed. This reduces duplication and helps keep inventory, billing and reporting information consistent.</w:t>
      </w:r>
    </w:p>
    <w:p w14:paraId="5E90C3BE" w14:textId="77777777" w:rsidR="00317D73" w:rsidRPr="0053722A" w:rsidRDefault="00317D73" w:rsidP="00317D73">
      <w:pPr>
        <w:pStyle w:val="Heading2"/>
      </w:pPr>
      <w:r w:rsidRPr="0053722A">
        <w:rPr>
          <w:sz w:val="21"/>
        </w:rPr>
        <w:t xml:space="preserve">3.6 Trade-off Analysis ........................................... </w:t>
      </w:r>
    </w:p>
    <w:p w14:paraId="72B22F08" w14:textId="77777777" w:rsidR="00317D73" w:rsidRPr="0053722A" w:rsidRDefault="00317D73" w:rsidP="00317D73">
      <w:pPr>
        <w:spacing w:after="80"/>
        <w:jc w:val="center"/>
      </w:pPr>
      <w:r w:rsidRPr="0053722A">
        <w:rPr>
          <w:b/>
          <w:sz w:val="19"/>
        </w:rPr>
        <w:t>Table 3.7 – Trade-off Analysis</w:t>
      </w:r>
    </w:p>
    <w:tbl>
      <w:tblPr>
        <w:tblStyle w:val="TableGrid"/>
        <w:tblW w:w="0" w:type="auto"/>
        <w:jc w:val="center"/>
        <w:tblLook w:val="04A0" w:firstRow="1" w:lastRow="0" w:firstColumn="1" w:lastColumn="0" w:noHBand="0" w:noVBand="1"/>
      </w:tblPr>
      <w:tblGrid>
        <w:gridCol w:w="1924"/>
        <w:gridCol w:w="1927"/>
        <w:gridCol w:w="1930"/>
        <w:gridCol w:w="1932"/>
        <w:gridCol w:w="1930"/>
      </w:tblGrid>
      <w:tr w:rsidR="00317D73" w:rsidRPr="0053722A" w14:paraId="304650DB" w14:textId="77777777" w:rsidTr="0072368A">
        <w:trPr>
          <w:jc w:val="center"/>
        </w:trPr>
        <w:tc>
          <w:tcPr>
            <w:tcW w:w="1960" w:type="dxa"/>
            <w:shd w:val="clear" w:color="auto" w:fill="D9E1F2"/>
            <w:vAlign w:val="center"/>
          </w:tcPr>
          <w:p w14:paraId="38C32C09" w14:textId="77777777" w:rsidR="00317D73" w:rsidRPr="0053722A" w:rsidRDefault="00317D73" w:rsidP="0072368A">
            <w:pPr>
              <w:jc w:val="center"/>
            </w:pPr>
            <w:r w:rsidRPr="0053722A">
              <w:rPr>
                <w:b/>
                <w:sz w:val="16"/>
              </w:rPr>
              <w:t>Design Decision</w:t>
            </w:r>
          </w:p>
        </w:tc>
        <w:tc>
          <w:tcPr>
            <w:tcW w:w="1960" w:type="dxa"/>
            <w:shd w:val="clear" w:color="auto" w:fill="D9E1F2"/>
            <w:vAlign w:val="center"/>
          </w:tcPr>
          <w:p w14:paraId="327D1EED" w14:textId="77777777" w:rsidR="00317D73" w:rsidRPr="0053722A" w:rsidRDefault="00317D73" w:rsidP="0072368A">
            <w:pPr>
              <w:jc w:val="center"/>
            </w:pPr>
            <w:r w:rsidRPr="0053722A">
              <w:rPr>
                <w:b/>
                <w:sz w:val="16"/>
              </w:rPr>
              <w:t>Alternative Considered</w:t>
            </w:r>
          </w:p>
        </w:tc>
        <w:tc>
          <w:tcPr>
            <w:tcW w:w="1960" w:type="dxa"/>
            <w:shd w:val="clear" w:color="auto" w:fill="D9E1F2"/>
            <w:vAlign w:val="center"/>
          </w:tcPr>
          <w:p w14:paraId="051832C8" w14:textId="77777777" w:rsidR="00317D73" w:rsidRPr="0053722A" w:rsidRDefault="00317D73" w:rsidP="0072368A">
            <w:pPr>
              <w:jc w:val="center"/>
            </w:pPr>
            <w:r w:rsidRPr="0053722A">
              <w:rPr>
                <w:b/>
                <w:sz w:val="16"/>
              </w:rPr>
              <w:t>Benefit</w:t>
            </w:r>
          </w:p>
        </w:tc>
        <w:tc>
          <w:tcPr>
            <w:tcW w:w="1960" w:type="dxa"/>
            <w:shd w:val="clear" w:color="auto" w:fill="D9E1F2"/>
            <w:vAlign w:val="center"/>
          </w:tcPr>
          <w:p w14:paraId="0C60DD7A" w14:textId="77777777" w:rsidR="00317D73" w:rsidRPr="0053722A" w:rsidRDefault="00317D73" w:rsidP="0072368A">
            <w:pPr>
              <w:jc w:val="center"/>
            </w:pPr>
            <w:r w:rsidRPr="0053722A">
              <w:rPr>
                <w:b/>
                <w:sz w:val="16"/>
              </w:rPr>
              <w:t>Disadvantage</w:t>
            </w:r>
          </w:p>
        </w:tc>
        <w:tc>
          <w:tcPr>
            <w:tcW w:w="1960" w:type="dxa"/>
            <w:shd w:val="clear" w:color="auto" w:fill="D9E1F2"/>
            <w:vAlign w:val="center"/>
          </w:tcPr>
          <w:p w14:paraId="7B1D5B59" w14:textId="77777777" w:rsidR="00317D73" w:rsidRPr="0053722A" w:rsidRDefault="00317D73" w:rsidP="0072368A">
            <w:pPr>
              <w:jc w:val="center"/>
            </w:pPr>
            <w:r w:rsidRPr="0053722A">
              <w:rPr>
                <w:b/>
                <w:sz w:val="16"/>
              </w:rPr>
              <w:t>Final Decision &amp; Justification</w:t>
            </w:r>
          </w:p>
        </w:tc>
      </w:tr>
      <w:tr w:rsidR="00317D73" w:rsidRPr="0053722A" w14:paraId="17665AE7" w14:textId="77777777" w:rsidTr="0072368A">
        <w:trPr>
          <w:jc w:val="center"/>
        </w:trPr>
        <w:tc>
          <w:tcPr>
            <w:tcW w:w="1960" w:type="dxa"/>
            <w:vAlign w:val="center"/>
          </w:tcPr>
          <w:p w14:paraId="1498AE37" w14:textId="77777777" w:rsidR="00317D73" w:rsidRPr="0053722A" w:rsidRDefault="00317D73" w:rsidP="0072368A">
            <w:pPr>
              <w:jc w:val="center"/>
            </w:pPr>
            <w:r w:rsidRPr="0053722A">
              <w:rPr>
                <w:sz w:val="16"/>
              </w:rPr>
              <w:t>Flat-file persistence</w:t>
            </w:r>
          </w:p>
        </w:tc>
        <w:tc>
          <w:tcPr>
            <w:tcW w:w="1960" w:type="dxa"/>
            <w:vAlign w:val="center"/>
          </w:tcPr>
          <w:p w14:paraId="4060207D" w14:textId="77777777" w:rsidR="00317D73" w:rsidRPr="0053722A" w:rsidRDefault="00317D73" w:rsidP="0072368A">
            <w:r w:rsidRPr="0053722A">
              <w:rPr>
                <w:sz w:val="16"/>
              </w:rPr>
              <w:t>Database server</w:t>
            </w:r>
          </w:p>
        </w:tc>
        <w:tc>
          <w:tcPr>
            <w:tcW w:w="1960" w:type="dxa"/>
            <w:vAlign w:val="center"/>
          </w:tcPr>
          <w:p w14:paraId="42CB3134" w14:textId="77777777" w:rsidR="00317D73" w:rsidRPr="0053722A" w:rsidRDefault="00317D73" w:rsidP="0072368A">
            <w:pPr>
              <w:jc w:val="center"/>
            </w:pPr>
            <w:r w:rsidRPr="0053722A">
              <w:rPr>
                <w:sz w:val="16"/>
              </w:rPr>
              <w:t>Simple, portable, low setup</w:t>
            </w:r>
          </w:p>
        </w:tc>
        <w:tc>
          <w:tcPr>
            <w:tcW w:w="1960" w:type="dxa"/>
            <w:vAlign w:val="center"/>
          </w:tcPr>
          <w:p w14:paraId="082B70E9" w14:textId="77777777" w:rsidR="00317D73" w:rsidRPr="0053722A" w:rsidRDefault="00317D73" w:rsidP="0072368A">
            <w:pPr>
              <w:jc w:val="center"/>
            </w:pPr>
            <w:r w:rsidRPr="0053722A">
              <w:rPr>
                <w:sz w:val="16"/>
              </w:rPr>
              <w:t>Less scalable</w:t>
            </w:r>
          </w:p>
        </w:tc>
        <w:tc>
          <w:tcPr>
            <w:tcW w:w="1960" w:type="dxa"/>
            <w:vAlign w:val="center"/>
          </w:tcPr>
          <w:p w14:paraId="05974608" w14:textId="77777777" w:rsidR="00317D73" w:rsidRPr="0053722A" w:rsidRDefault="00317D73" w:rsidP="0072368A">
            <w:pPr>
              <w:jc w:val="center"/>
            </w:pPr>
            <w:r w:rsidRPr="0053722A">
              <w:rPr>
                <w:sz w:val="16"/>
              </w:rPr>
              <w:t>Selected for academic prototype</w:t>
            </w:r>
          </w:p>
        </w:tc>
      </w:tr>
      <w:tr w:rsidR="00317D73" w:rsidRPr="0053722A" w14:paraId="5C583EC1" w14:textId="77777777" w:rsidTr="0072368A">
        <w:trPr>
          <w:jc w:val="center"/>
        </w:trPr>
        <w:tc>
          <w:tcPr>
            <w:tcW w:w="1960" w:type="dxa"/>
            <w:vAlign w:val="center"/>
          </w:tcPr>
          <w:p w14:paraId="4CBA1A06" w14:textId="77777777" w:rsidR="00317D73" w:rsidRPr="0053722A" w:rsidRDefault="00317D73" w:rsidP="0072368A">
            <w:pPr>
              <w:jc w:val="center"/>
            </w:pPr>
            <w:r w:rsidRPr="0053722A">
              <w:rPr>
                <w:sz w:val="16"/>
              </w:rPr>
              <w:t>Rule-based restocking</w:t>
            </w:r>
          </w:p>
        </w:tc>
        <w:tc>
          <w:tcPr>
            <w:tcW w:w="1960" w:type="dxa"/>
            <w:vAlign w:val="center"/>
          </w:tcPr>
          <w:p w14:paraId="1A85244F" w14:textId="77777777" w:rsidR="00317D73" w:rsidRPr="0053722A" w:rsidRDefault="00317D73" w:rsidP="0072368A">
            <w:r w:rsidRPr="0053722A">
              <w:rPr>
                <w:sz w:val="16"/>
              </w:rPr>
              <w:t>Machine learning model</w:t>
            </w:r>
          </w:p>
        </w:tc>
        <w:tc>
          <w:tcPr>
            <w:tcW w:w="1960" w:type="dxa"/>
            <w:vAlign w:val="center"/>
          </w:tcPr>
          <w:p w14:paraId="00CEB329" w14:textId="77777777" w:rsidR="00317D73" w:rsidRPr="0053722A" w:rsidRDefault="00317D73" w:rsidP="0072368A">
            <w:pPr>
              <w:jc w:val="center"/>
            </w:pPr>
            <w:r w:rsidRPr="0053722A">
              <w:rPr>
                <w:sz w:val="16"/>
              </w:rPr>
              <w:t>Transparent and easy to verify</w:t>
            </w:r>
          </w:p>
        </w:tc>
        <w:tc>
          <w:tcPr>
            <w:tcW w:w="1960" w:type="dxa"/>
            <w:vAlign w:val="center"/>
          </w:tcPr>
          <w:p w14:paraId="14BBD1D0" w14:textId="77777777" w:rsidR="00317D73" w:rsidRPr="0053722A" w:rsidRDefault="00317D73" w:rsidP="0072368A">
            <w:pPr>
              <w:jc w:val="center"/>
            </w:pPr>
            <w:r w:rsidRPr="0053722A">
              <w:rPr>
                <w:sz w:val="16"/>
              </w:rPr>
              <w:t>Less predictive</w:t>
            </w:r>
          </w:p>
        </w:tc>
        <w:tc>
          <w:tcPr>
            <w:tcW w:w="1960" w:type="dxa"/>
            <w:vAlign w:val="center"/>
          </w:tcPr>
          <w:p w14:paraId="046CC899" w14:textId="77777777" w:rsidR="00317D73" w:rsidRPr="0053722A" w:rsidRDefault="00317D73" w:rsidP="0072368A">
            <w:pPr>
              <w:jc w:val="center"/>
            </w:pPr>
            <w:r w:rsidRPr="0053722A">
              <w:rPr>
                <w:sz w:val="16"/>
              </w:rPr>
              <w:t>Selected because training data/model infrastructure are unnecessary</w:t>
            </w:r>
          </w:p>
        </w:tc>
      </w:tr>
      <w:tr w:rsidR="00317D73" w:rsidRPr="0053722A" w14:paraId="3C44A829" w14:textId="77777777" w:rsidTr="0072368A">
        <w:trPr>
          <w:jc w:val="center"/>
        </w:trPr>
        <w:tc>
          <w:tcPr>
            <w:tcW w:w="1960" w:type="dxa"/>
            <w:vAlign w:val="center"/>
          </w:tcPr>
          <w:p w14:paraId="406C57E7" w14:textId="77777777" w:rsidR="00317D73" w:rsidRPr="0053722A" w:rsidRDefault="00317D73" w:rsidP="0072368A">
            <w:pPr>
              <w:jc w:val="center"/>
            </w:pPr>
            <w:r w:rsidRPr="0053722A">
              <w:rPr>
                <w:sz w:val="16"/>
              </w:rPr>
              <w:t>Modular C functions</w:t>
            </w:r>
          </w:p>
        </w:tc>
        <w:tc>
          <w:tcPr>
            <w:tcW w:w="1960" w:type="dxa"/>
            <w:vAlign w:val="center"/>
          </w:tcPr>
          <w:p w14:paraId="17751CBA" w14:textId="77777777" w:rsidR="00317D73" w:rsidRPr="0053722A" w:rsidRDefault="00317D73" w:rsidP="0072368A">
            <w:r w:rsidRPr="0053722A">
              <w:rPr>
                <w:sz w:val="16"/>
              </w:rPr>
              <w:t>Monolithic program</w:t>
            </w:r>
          </w:p>
        </w:tc>
        <w:tc>
          <w:tcPr>
            <w:tcW w:w="1960" w:type="dxa"/>
            <w:vAlign w:val="center"/>
          </w:tcPr>
          <w:p w14:paraId="02DBBCF4" w14:textId="77777777" w:rsidR="00317D73" w:rsidRPr="0053722A" w:rsidRDefault="00317D73" w:rsidP="0072368A">
            <w:pPr>
              <w:jc w:val="center"/>
            </w:pPr>
            <w:r w:rsidRPr="0053722A">
              <w:rPr>
                <w:sz w:val="16"/>
              </w:rPr>
              <w:t>Maintainable and testable</w:t>
            </w:r>
          </w:p>
        </w:tc>
        <w:tc>
          <w:tcPr>
            <w:tcW w:w="1960" w:type="dxa"/>
            <w:vAlign w:val="center"/>
          </w:tcPr>
          <w:p w14:paraId="42EC84A7" w14:textId="77777777" w:rsidR="00317D73" w:rsidRPr="0053722A" w:rsidRDefault="00317D73" w:rsidP="0072368A">
            <w:pPr>
              <w:jc w:val="center"/>
            </w:pPr>
            <w:r w:rsidRPr="0053722A">
              <w:rPr>
                <w:sz w:val="16"/>
              </w:rPr>
              <w:t>Requires interface planning</w:t>
            </w:r>
          </w:p>
        </w:tc>
        <w:tc>
          <w:tcPr>
            <w:tcW w:w="1960" w:type="dxa"/>
            <w:vAlign w:val="center"/>
          </w:tcPr>
          <w:p w14:paraId="06A9D45D" w14:textId="77777777" w:rsidR="00317D73" w:rsidRPr="0053722A" w:rsidRDefault="00317D73" w:rsidP="0072368A">
            <w:pPr>
              <w:jc w:val="center"/>
            </w:pPr>
            <w:r w:rsidRPr="0053722A">
              <w:rPr>
                <w:sz w:val="16"/>
              </w:rPr>
              <w:t>Selected for clarity and course alignment</w:t>
            </w:r>
          </w:p>
        </w:tc>
      </w:tr>
      <w:tr w:rsidR="00317D73" w:rsidRPr="0053722A" w14:paraId="6535CFA4" w14:textId="77777777" w:rsidTr="0072368A">
        <w:trPr>
          <w:jc w:val="center"/>
        </w:trPr>
        <w:tc>
          <w:tcPr>
            <w:tcW w:w="1960" w:type="dxa"/>
            <w:vAlign w:val="center"/>
          </w:tcPr>
          <w:p w14:paraId="30F40576" w14:textId="77777777" w:rsidR="00317D73" w:rsidRPr="0053722A" w:rsidRDefault="00317D73" w:rsidP="0072368A">
            <w:pPr>
              <w:jc w:val="center"/>
            </w:pPr>
            <w:r w:rsidRPr="0053722A">
              <w:rPr>
                <w:sz w:val="16"/>
              </w:rPr>
              <w:t>30-day expiry alert</w:t>
            </w:r>
          </w:p>
        </w:tc>
        <w:tc>
          <w:tcPr>
            <w:tcW w:w="1960" w:type="dxa"/>
            <w:vAlign w:val="center"/>
          </w:tcPr>
          <w:p w14:paraId="1C824E2B" w14:textId="77777777" w:rsidR="00317D73" w:rsidRPr="0053722A" w:rsidRDefault="00317D73" w:rsidP="0072368A">
            <w:r w:rsidRPr="0053722A">
              <w:rPr>
                <w:sz w:val="16"/>
              </w:rPr>
              <w:t>Longer / shorter windows</w:t>
            </w:r>
          </w:p>
        </w:tc>
        <w:tc>
          <w:tcPr>
            <w:tcW w:w="1960" w:type="dxa"/>
            <w:vAlign w:val="center"/>
          </w:tcPr>
          <w:p w14:paraId="4DFD9A57" w14:textId="77777777" w:rsidR="00317D73" w:rsidRPr="0053722A" w:rsidRDefault="00317D73" w:rsidP="0072368A">
            <w:pPr>
              <w:jc w:val="center"/>
            </w:pPr>
            <w:r w:rsidRPr="0053722A">
              <w:rPr>
                <w:sz w:val="16"/>
              </w:rPr>
              <w:t>Easy operational interpretation</w:t>
            </w:r>
          </w:p>
        </w:tc>
        <w:tc>
          <w:tcPr>
            <w:tcW w:w="1960" w:type="dxa"/>
            <w:vAlign w:val="center"/>
          </w:tcPr>
          <w:p w14:paraId="1516E9D4" w14:textId="77777777" w:rsidR="00317D73" w:rsidRPr="0053722A" w:rsidRDefault="00317D73" w:rsidP="0072368A">
            <w:pPr>
              <w:jc w:val="center"/>
            </w:pPr>
            <w:r w:rsidRPr="0053722A">
              <w:rPr>
                <w:sz w:val="16"/>
              </w:rPr>
              <w:t>Fixed threshold</w:t>
            </w:r>
          </w:p>
        </w:tc>
        <w:tc>
          <w:tcPr>
            <w:tcW w:w="1960" w:type="dxa"/>
            <w:vAlign w:val="center"/>
          </w:tcPr>
          <w:p w14:paraId="2B1524E9" w14:textId="77777777" w:rsidR="00317D73" w:rsidRPr="0053722A" w:rsidRDefault="00317D73" w:rsidP="0072368A">
            <w:pPr>
              <w:jc w:val="center"/>
            </w:pPr>
            <w:r w:rsidRPr="0053722A">
              <w:rPr>
                <w:sz w:val="16"/>
              </w:rPr>
              <w:t>Selected as presentation requirement</w:t>
            </w:r>
          </w:p>
        </w:tc>
      </w:tr>
    </w:tbl>
    <w:p w14:paraId="5C6BADFA" w14:textId="77777777" w:rsidR="00317D73" w:rsidRPr="0053722A" w:rsidRDefault="00317D73" w:rsidP="00317D73"/>
    <w:p w14:paraId="29FE4323" w14:textId="77777777" w:rsidR="00317D73" w:rsidRPr="0053722A" w:rsidRDefault="00317D73" w:rsidP="00317D73">
      <w:pPr>
        <w:pStyle w:val="Heading2"/>
      </w:pPr>
      <w:r w:rsidRPr="0053722A">
        <w:rPr>
          <w:sz w:val="21"/>
        </w:rPr>
        <w:t xml:space="preserve">3.7 Sustainability, Ethics, Safety, Risk &amp; Security .............. </w:t>
      </w:r>
    </w:p>
    <w:p w14:paraId="1A625E19" w14:textId="77777777" w:rsidR="00317D73" w:rsidRPr="0053722A" w:rsidRDefault="00317D73" w:rsidP="00317D73">
      <w:pPr>
        <w:spacing w:after="80"/>
        <w:jc w:val="center"/>
      </w:pPr>
      <w:r w:rsidRPr="0053722A">
        <w:rPr>
          <w:b/>
          <w:sz w:val="19"/>
        </w:rPr>
        <w:t>Table 3.8 – Sustainability, Ethics, Safety and Security</w:t>
      </w:r>
    </w:p>
    <w:tbl>
      <w:tblPr>
        <w:tblStyle w:val="TableGrid"/>
        <w:tblW w:w="0" w:type="auto"/>
        <w:jc w:val="center"/>
        <w:tblLook w:val="04A0" w:firstRow="1" w:lastRow="0" w:firstColumn="1" w:lastColumn="0" w:noHBand="0" w:noVBand="1"/>
      </w:tblPr>
      <w:tblGrid>
        <w:gridCol w:w="2409"/>
        <w:gridCol w:w="2412"/>
        <w:gridCol w:w="2406"/>
        <w:gridCol w:w="2416"/>
      </w:tblGrid>
      <w:tr w:rsidR="00317D73" w:rsidRPr="0053722A" w14:paraId="0FDA9E45" w14:textId="77777777" w:rsidTr="0072368A">
        <w:trPr>
          <w:jc w:val="center"/>
        </w:trPr>
        <w:tc>
          <w:tcPr>
            <w:tcW w:w="2450" w:type="dxa"/>
            <w:shd w:val="clear" w:color="auto" w:fill="D9E1F2"/>
            <w:vAlign w:val="center"/>
          </w:tcPr>
          <w:p w14:paraId="4AC0AA64" w14:textId="77777777" w:rsidR="00317D73" w:rsidRPr="0053722A" w:rsidRDefault="00317D73" w:rsidP="0072368A">
            <w:pPr>
              <w:jc w:val="center"/>
            </w:pPr>
            <w:r w:rsidRPr="0053722A">
              <w:rPr>
                <w:b/>
                <w:sz w:val="16"/>
              </w:rPr>
              <w:t>Domain</w:t>
            </w:r>
          </w:p>
        </w:tc>
        <w:tc>
          <w:tcPr>
            <w:tcW w:w="2450" w:type="dxa"/>
            <w:shd w:val="clear" w:color="auto" w:fill="D9E1F2"/>
            <w:vAlign w:val="center"/>
          </w:tcPr>
          <w:p w14:paraId="5C5598D7" w14:textId="77777777" w:rsidR="00317D73" w:rsidRPr="0053722A" w:rsidRDefault="00317D73" w:rsidP="0072368A">
            <w:pPr>
              <w:jc w:val="center"/>
            </w:pPr>
            <w:r w:rsidRPr="0053722A">
              <w:rPr>
                <w:b/>
                <w:sz w:val="16"/>
              </w:rPr>
              <w:t>Consideration</w:t>
            </w:r>
          </w:p>
        </w:tc>
        <w:tc>
          <w:tcPr>
            <w:tcW w:w="2450" w:type="dxa"/>
            <w:shd w:val="clear" w:color="auto" w:fill="D9E1F2"/>
            <w:vAlign w:val="center"/>
          </w:tcPr>
          <w:p w14:paraId="5AD55A21" w14:textId="77777777" w:rsidR="00317D73" w:rsidRPr="0053722A" w:rsidRDefault="00317D73" w:rsidP="0072368A">
            <w:pPr>
              <w:jc w:val="center"/>
            </w:pPr>
            <w:r w:rsidRPr="0053722A">
              <w:rPr>
                <w:b/>
                <w:sz w:val="16"/>
              </w:rPr>
              <w:t>Evidence Evaluated</w:t>
            </w:r>
          </w:p>
        </w:tc>
        <w:tc>
          <w:tcPr>
            <w:tcW w:w="2450" w:type="dxa"/>
            <w:shd w:val="clear" w:color="auto" w:fill="D9E1F2"/>
            <w:vAlign w:val="center"/>
          </w:tcPr>
          <w:p w14:paraId="45EF7EA7" w14:textId="77777777" w:rsidR="00317D73" w:rsidRPr="0053722A" w:rsidRDefault="00317D73" w:rsidP="0072368A">
            <w:pPr>
              <w:jc w:val="center"/>
            </w:pPr>
            <w:r w:rsidRPr="0053722A">
              <w:rPr>
                <w:b/>
                <w:sz w:val="16"/>
              </w:rPr>
              <w:t>Impact on Final Decision</w:t>
            </w:r>
          </w:p>
        </w:tc>
      </w:tr>
      <w:tr w:rsidR="00317D73" w:rsidRPr="0053722A" w14:paraId="2F7AD3A6" w14:textId="77777777" w:rsidTr="0072368A">
        <w:trPr>
          <w:jc w:val="center"/>
        </w:trPr>
        <w:tc>
          <w:tcPr>
            <w:tcW w:w="2450" w:type="dxa"/>
            <w:vAlign w:val="center"/>
          </w:tcPr>
          <w:p w14:paraId="50F66920" w14:textId="77777777" w:rsidR="00317D73" w:rsidRPr="0053722A" w:rsidRDefault="00317D73" w:rsidP="0072368A">
            <w:pPr>
              <w:jc w:val="center"/>
            </w:pPr>
            <w:r w:rsidRPr="0053722A">
              <w:rPr>
                <w:sz w:val="16"/>
              </w:rPr>
              <w:t>Sustainability</w:t>
            </w:r>
          </w:p>
        </w:tc>
        <w:tc>
          <w:tcPr>
            <w:tcW w:w="2450" w:type="dxa"/>
            <w:vAlign w:val="center"/>
          </w:tcPr>
          <w:p w14:paraId="182BC2F9" w14:textId="77777777" w:rsidR="00317D73" w:rsidRPr="0053722A" w:rsidRDefault="00317D73" w:rsidP="0072368A">
            <w:r w:rsidRPr="0053722A">
              <w:rPr>
                <w:sz w:val="16"/>
              </w:rPr>
              <w:t>Low infrastructure requirement</w:t>
            </w:r>
          </w:p>
        </w:tc>
        <w:tc>
          <w:tcPr>
            <w:tcW w:w="2450" w:type="dxa"/>
            <w:vAlign w:val="center"/>
          </w:tcPr>
          <w:p w14:paraId="61E395D5" w14:textId="77777777" w:rsidR="00317D73" w:rsidRPr="0053722A" w:rsidRDefault="00317D73" w:rsidP="0072368A">
            <w:pPr>
              <w:jc w:val="center"/>
            </w:pPr>
            <w:r w:rsidRPr="0053722A">
              <w:rPr>
                <w:sz w:val="16"/>
              </w:rPr>
              <w:t>C + local/file-based design</w:t>
            </w:r>
          </w:p>
        </w:tc>
        <w:tc>
          <w:tcPr>
            <w:tcW w:w="2450" w:type="dxa"/>
            <w:vAlign w:val="center"/>
          </w:tcPr>
          <w:p w14:paraId="72F8023D" w14:textId="77777777" w:rsidR="00317D73" w:rsidRPr="0053722A" w:rsidRDefault="00317D73" w:rsidP="0072368A">
            <w:pPr>
              <w:jc w:val="center"/>
            </w:pPr>
            <w:r w:rsidRPr="0053722A">
              <w:rPr>
                <w:sz w:val="16"/>
              </w:rPr>
              <w:t>Avoids unnecessary cloud dependency for prototype</w:t>
            </w:r>
          </w:p>
        </w:tc>
      </w:tr>
      <w:tr w:rsidR="00317D73" w:rsidRPr="0053722A" w14:paraId="5C819D5A" w14:textId="77777777" w:rsidTr="0072368A">
        <w:trPr>
          <w:jc w:val="center"/>
        </w:trPr>
        <w:tc>
          <w:tcPr>
            <w:tcW w:w="2450" w:type="dxa"/>
            <w:vAlign w:val="center"/>
          </w:tcPr>
          <w:p w14:paraId="161659F4" w14:textId="77777777" w:rsidR="00317D73" w:rsidRPr="0053722A" w:rsidRDefault="00317D73" w:rsidP="0072368A">
            <w:pPr>
              <w:jc w:val="center"/>
            </w:pPr>
            <w:r w:rsidRPr="0053722A">
              <w:rPr>
                <w:sz w:val="16"/>
              </w:rPr>
              <w:t>Ethics</w:t>
            </w:r>
          </w:p>
        </w:tc>
        <w:tc>
          <w:tcPr>
            <w:tcW w:w="2450" w:type="dxa"/>
            <w:vAlign w:val="center"/>
          </w:tcPr>
          <w:p w14:paraId="7285A687" w14:textId="77777777" w:rsidR="00317D73" w:rsidRPr="0053722A" w:rsidRDefault="00317D73" w:rsidP="0072368A">
            <w:r w:rsidRPr="0053722A">
              <w:rPr>
                <w:sz w:val="16"/>
              </w:rPr>
              <w:t>Avoid overclaiming AI capability</w:t>
            </w:r>
          </w:p>
        </w:tc>
        <w:tc>
          <w:tcPr>
            <w:tcW w:w="2450" w:type="dxa"/>
            <w:vAlign w:val="center"/>
          </w:tcPr>
          <w:p w14:paraId="0C526E6D" w14:textId="77777777" w:rsidR="00317D73" w:rsidRPr="0053722A" w:rsidRDefault="00317D73" w:rsidP="0072368A">
            <w:pPr>
              <w:jc w:val="center"/>
            </w:pPr>
            <w:r w:rsidRPr="0053722A">
              <w:rPr>
                <w:sz w:val="16"/>
              </w:rPr>
              <w:t>Rule-based logic documented</w:t>
            </w:r>
          </w:p>
        </w:tc>
        <w:tc>
          <w:tcPr>
            <w:tcW w:w="2450" w:type="dxa"/>
            <w:vAlign w:val="center"/>
          </w:tcPr>
          <w:p w14:paraId="5162F5EE" w14:textId="77777777" w:rsidR="00317D73" w:rsidRPr="0053722A" w:rsidRDefault="00317D73" w:rsidP="0072368A">
            <w:pPr>
              <w:jc w:val="center"/>
            </w:pPr>
            <w:r w:rsidRPr="0053722A">
              <w:rPr>
                <w:sz w:val="16"/>
              </w:rPr>
              <w:t>Recommendation described as decision support</w:t>
            </w:r>
          </w:p>
        </w:tc>
      </w:tr>
      <w:tr w:rsidR="00317D73" w:rsidRPr="0053722A" w14:paraId="6B45A230" w14:textId="77777777" w:rsidTr="0072368A">
        <w:trPr>
          <w:jc w:val="center"/>
        </w:trPr>
        <w:tc>
          <w:tcPr>
            <w:tcW w:w="2450" w:type="dxa"/>
            <w:vAlign w:val="center"/>
          </w:tcPr>
          <w:p w14:paraId="737E6321" w14:textId="77777777" w:rsidR="00317D73" w:rsidRPr="0053722A" w:rsidRDefault="00317D73" w:rsidP="0072368A">
            <w:pPr>
              <w:jc w:val="center"/>
            </w:pPr>
            <w:r w:rsidRPr="0053722A">
              <w:rPr>
                <w:sz w:val="16"/>
              </w:rPr>
              <w:t>Health &amp; Safety</w:t>
            </w:r>
          </w:p>
        </w:tc>
        <w:tc>
          <w:tcPr>
            <w:tcW w:w="2450" w:type="dxa"/>
            <w:vAlign w:val="center"/>
          </w:tcPr>
          <w:p w14:paraId="52ADD63C" w14:textId="77777777" w:rsidR="00317D73" w:rsidRPr="0053722A" w:rsidRDefault="00317D73" w:rsidP="0072368A">
            <w:r w:rsidRPr="0053722A">
              <w:rPr>
                <w:sz w:val="16"/>
              </w:rPr>
              <w:t>Expiry awareness</w:t>
            </w:r>
          </w:p>
        </w:tc>
        <w:tc>
          <w:tcPr>
            <w:tcW w:w="2450" w:type="dxa"/>
            <w:vAlign w:val="center"/>
          </w:tcPr>
          <w:p w14:paraId="72008F57" w14:textId="77777777" w:rsidR="00317D73" w:rsidRPr="0053722A" w:rsidRDefault="00317D73" w:rsidP="0072368A">
            <w:pPr>
              <w:jc w:val="center"/>
            </w:pPr>
            <w:r w:rsidRPr="0053722A">
              <w:rPr>
                <w:sz w:val="16"/>
              </w:rPr>
              <w:t>Expiry screen and 30-day alert logic</w:t>
            </w:r>
          </w:p>
        </w:tc>
        <w:tc>
          <w:tcPr>
            <w:tcW w:w="2450" w:type="dxa"/>
            <w:vAlign w:val="center"/>
          </w:tcPr>
          <w:p w14:paraId="1A87EAC1" w14:textId="77777777" w:rsidR="00317D73" w:rsidRPr="0053722A" w:rsidRDefault="00317D73" w:rsidP="0072368A">
            <w:pPr>
              <w:jc w:val="center"/>
            </w:pPr>
            <w:r w:rsidRPr="0053722A">
              <w:rPr>
                <w:sz w:val="16"/>
              </w:rPr>
              <w:t>Helps staff review affected medicines</w:t>
            </w:r>
          </w:p>
        </w:tc>
      </w:tr>
      <w:tr w:rsidR="00317D73" w:rsidRPr="0053722A" w14:paraId="44EFE932" w14:textId="77777777" w:rsidTr="0072368A">
        <w:trPr>
          <w:jc w:val="center"/>
        </w:trPr>
        <w:tc>
          <w:tcPr>
            <w:tcW w:w="2450" w:type="dxa"/>
            <w:vAlign w:val="center"/>
          </w:tcPr>
          <w:p w14:paraId="696BEE7E" w14:textId="77777777" w:rsidR="00317D73" w:rsidRPr="0053722A" w:rsidRDefault="00317D73" w:rsidP="0072368A">
            <w:pPr>
              <w:jc w:val="center"/>
            </w:pPr>
            <w:r w:rsidRPr="0053722A">
              <w:rPr>
                <w:sz w:val="16"/>
              </w:rPr>
              <w:t>Security</w:t>
            </w:r>
          </w:p>
        </w:tc>
        <w:tc>
          <w:tcPr>
            <w:tcW w:w="2450" w:type="dxa"/>
            <w:vAlign w:val="center"/>
          </w:tcPr>
          <w:p w14:paraId="6CA936B5" w14:textId="77777777" w:rsidR="00317D73" w:rsidRPr="0053722A" w:rsidRDefault="00317D73" w:rsidP="0072368A">
            <w:r w:rsidRPr="0053722A">
              <w:rPr>
                <w:sz w:val="16"/>
              </w:rPr>
              <w:t>Access to pharmacy records</w:t>
            </w:r>
          </w:p>
        </w:tc>
        <w:tc>
          <w:tcPr>
            <w:tcW w:w="2450" w:type="dxa"/>
            <w:vAlign w:val="center"/>
          </w:tcPr>
          <w:p w14:paraId="32A49CEA" w14:textId="77777777" w:rsidR="00317D73" w:rsidRPr="0053722A" w:rsidRDefault="00317D73" w:rsidP="0072368A">
            <w:pPr>
              <w:jc w:val="center"/>
            </w:pPr>
            <w:r w:rsidRPr="0053722A">
              <w:rPr>
                <w:sz w:val="16"/>
              </w:rPr>
              <w:t>Login and role field in data model</w:t>
            </w:r>
          </w:p>
        </w:tc>
        <w:tc>
          <w:tcPr>
            <w:tcW w:w="2450" w:type="dxa"/>
            <w:vAlign w:val="center"/>
          </w:tcPr>
          <w:p w14:paraId="70248ADB" w14:textId="77777777" w:rsidR="00317D73" w:rsidRPr="0053722A" w:rsidRDefault="00317D73" w:rsidP="0072368A">
            <w:pPr>
              <w:jc w:val="center"/>
            </w:pPr>
            <w:r w:rsidRPr="0053722A">
              <w:rPr>
                <w:sz w:val="16"/>
              </w:rPr>
              <w:t>Administrative access is controlled in the prototype</w:t>
            </w:r>
          </w:p>
        </w:tc>
      </w:tr>
    </w:tbl>
    <w:p w14:paraId="42D203E6" w14:textId="77777777" w:rsidR="00317D73" w:rsidRPr="0053722A" w:rsidRDefault="00317D73" w:rsidP="00317D73"/>
    <w:p w14:paraId="0DEC5524" w14:textId="77777777" w:rsidR="00317D73" w:rsidRPr="0053722A" w:rsidRDefault="00317D73" w:rsidP="00317D73">
      <w:pPr>
        <w:pStyle w:val="Heading3"/>
      </w:pPr>
      <w:r w:rsidRPr="0053722A">
        <w:t>Risk Register</w:t>
      </w:r>
    </w:p>
    <w:p w14:paraId="3E8AFD9A" w14:textId="77777777" w:rsidR="00317D73" w:rsidRPr="0053722A" w:rsidRDefault="00317D73" w:rsidP="00317D73">
      <w:pPr>
        <w:spacing w:after="80"/>
        <w:jc w:val="center"/>
      </w:pPr>
      <w:r w:rsidRPr="0053722A">
        <w:rPr>
          <w:b/>
          <w:sz w:val="19"/>
        </w:rPr>
        <w:t>Table 3.9 – Risk Register</w:t>
      </w:r>
    </w:p>
    <w:tbl>
      <w:tblPr>
        <w:tblStyle w:val="TableGrid"/>
        <w:tblW w:w="0" w:type="auto"/>
        <w:jc w:val="center"/>
        <w:tblLook w:val="04A0" w:firstRow="1" w:lastRow="0" w:firstColumn="1" w:lastColumn="0" w:noHBand="0" w:noVBand="1"/>
      </w:tblPr>
      <w:tblGrid>
        <w:gridCol w:w="1620"/>
        <w:gridCol w:w="1606"/>
        <w:gridCol w:w="1599"/>
        <w:gridCol w:w="1598"/>
        <w:gridCol w:w="1620"/>
        <w:gridCol w:w="1600"/>
      </w:tblGrid>
      <w:tr w:rsidR="00317D73" w:rsidRPr="0053722A" w14:paraId="3F48C945" w14:textId="77777777" w:rsidTr="0072368A">
        <w:trPr>
          <w:jc w:val="center"/>
        </w:trPr>
        <w:tc>
          <w:tcPr>
            <w:tcW w:w="1634" w:type="dxa"/>
            <w:shd w:val="clear" w:color="auto" w:fill="D9E1F2"/>
            <w:vAlign w:val="center"/>
          </w:tcPr>
          <w:p w14:paraId="752FC745" w14:textId="77777777" w:rsidR="00317D73" w:rsidRPr="0053722A" w:rsidRDefault="00317D73" w:rsidP="0072368A">
            <w:pPr>
              <w:jc w:val="center"/>
            </w:pPr>
            <w:r w:rsidRPr="0053722A">
              <w:rPr>
                <w:b/>
                <w:sz w:val="16"/>
              </w:rPr>
              <w:t>Risk</w:t>
            </w:r>
          </w:p>
        </w:tc>
        <w:tc>
          <w:tcPr>
            <w:tcW w:w="1634" w:type="dxa"/>
            <w:shd w:val="clear" w:color="auto" w:fill="D9E1F2"/>
            <w:vAlign w:val="center"/>
          </w:tcPr>
          <w:p w14:paraId="44FCA976" w14:textId="77777777" w:rsidR="00317D73" w:rsidRPr="0053722A" w:rsidRDefault="00317D73" w:rsidP="0072368A">
            <w:pPr>
              <w:jc w:val="center"/>
            </w:pPr>
            <w:r w:rsidRPr="0053722A">
              <w:rPr>
                <w:b/>
                <w:sz w:val="16"/>
              </w:rPr>
              <w:t>Likelihood</w:t>
            </w:r>
          </w:p>
        </w:tc>
        <w:tc>
          <w:tcPr>
            <w:tcW w:w="1634" w:type="dxa"/>
            <w:shd w:val="clear" w:color="auto" w:fill="D9E1F2"/>
            <w:vAlign w:val="center"/>
          </w:tcPr>
          <w:p w14:paraId="2BFDF666" w14:textId="77777777" w:rsidR="00317D73" w:rsidRPr="0053722A" w:rsidRDefault="00317D73" w:rsidP="0072368A">
            <w:pPr>
              <w:jc w:val="center"/>
            </w:pPr>
            <w:r w:rsidRPr="0053722A">
              <w:rPr>
                <w:b/>
                <w:sz w:val="16"/>
              </w:rPr>
              <w:t>Severity</w:t>
            </w:r>
          </w:p>
        </w:tc>
        <w:tc>
          <w:tcPr>
            <w:tcW w:w="1634" w:type="dxa"/>
            <w:shd w:val="clear" w:color="auto" w:fill="D9E1F2"/>
            <w:vAlign w:val="center"/>
          </w:tcPr>
          <w:p w14:paraId="48E27B6C" w14:textId="77777777" w:rsidR="00317D73" w:rsidRPr="0053722A" w:rsidRDefault="00317D73" w:rsidP="0072368A">
            <w:pPr>
              <w:jc w:val="center"/>
            </w:pPr>
            <w:r w:rsidRPr="0053722A">
              <w:rPr>
                <w:b/>
                <w:sz w:val="16"/>
              </w:rPr>
              <w:t>Risk Level</w:t>
            </w:r>
          </w:p>
        </w:tc>
        <w:tc>
          <w:tcPr>
            <w:tcW w:w="1634" w:type="dxa"/>
            <w:shd w:val="clear" w:color="auto" w:fill="D9E1F2"/>
            <w:vAlign w:val="center"/>
          </w:tcPr>
          <w:p w14:paraId="33A5CC4E" w14:textId="77777777" w:rsidR="00317D73" w:rsidRPr="0053722A" w:rsidRDefault="00317D73" w:rsidP="0072368A">
            <w:pPr>
              <w:jc w:val="center"/>
            </w:pPr>
            <w:r w:rsidRPr="0053722A">
              <w:rPr>
                <w:b/>
                <w:sz w:val="16"/>
              </w:rPr>
              <w:t>Mitigation</w:t>
            </w:r>
          </w:p>
        </w:tc>
        <w:tc>
          <w:tcPr>
            <w:tcW w:w="1634" w:type="dxa"/>
            <w:shd w:val="clear" w:color="auto" w:fill="D9E1F2"/>
            <w:vAlign w:val="center"/>
          </w:tcPr>
          <w:p w14:paraId="7A9B9FA7" w14:textId="77777777" w:rsidR="00317D73" w:rsidRPr="0053722A" w:rsidRDefault="00317D73" w:rsidP="0072368A">
            <w:pPr>
              <w:jc w:val="center"/>
            </w:pPr>
            <w:r w:rsidRPr="0053722A">
              <w:rPr>
                <w:b/>
                <w:sz w:val="16"/>
              </w:rPr>
              <w:t>Residual Risk</w:t>
            </w:r>
          </w:p>
        </w:tc>
      </w:tr>
      <w:tr w:rsidR="00317D73" w:rsidRPr="0053722A" w14:paraId="4A4EC66A" w14:textId="77777777" w:rsidTr="0072368A">
        <w:trPr>
          <w:jc w:val="center"/>
        </w:trPr>
        <w:tc>
          <w:tcPr>
            <w:tcW w:w="1634" w:type="dxa"/>
            <w:vAlign w:val="center"/>
          </w:tcPr>
          <w:p w14:paraId="665E42CB" w14:textId="77777777" w:rsidR="00317D73" w:rsidRPr="0053722A" w:rsidRDefault="00317D73" w:rsidP="0072368A">
            <w:pPr>
              <w:jc w:val="center"/>
            </w:pPr>
            <w:r w:rsidRPr="0053722A">
              <w:rPr>
                <w:sz w:val="16"/>
              </w:rPr>
              <w:t>Incorrect stock update</w:t>
            </w:r>
          </w:p>
        </w:tc>
        <w:tc>
          <w:tcPr>
            <w:tcW w:w="1634" w:type="dxa"/>
            <w:vAlign w:val="center"/>
          </w:tcPr>
          <w:p w14:paraId="493540B5" w14:textId="77777777" w:rsidR="00317D73" w:rsidRPr="0053722A" w:rsidRDefault="00317D73" w:rsidP="0072368A">
            <w:r w:rsidRPr="0053722A">
              <w:rPr>
                <w:sz w:val="16"/>
              </w:rPr>
              <w:t>Medium</w:t>
            </w:r>
          </w:p>
        </w:tc>
        <w:tc>
          <w:tcPr>
            <w:tcW w:w="1634" w:type="dxa"/>
            <w:vAlign w:val="center"/>
          </w:tcPr>
          <w:p w14:paraId="1B004D3A" w14:textId="77777777" w:rsidR="00317D73" w:rsidRPr="0053722A" w:rsidRDefault="00317D73" w:rsidP="0072368A">
            <w:pPr>
              <w:jc w:val="center"/>
            </w:pPr>
            <w:r w:rsidRPr="0053722A">
              <w:rPr>
                <w:sz w:val="16"/>
              </w:rPr>
              <w:t>High</w:t>
            </w:r>
          </w:p>
        </w:tc>
        <w:tc>
          <w:tcPr>
            <w:tcW w:w="1634" w:type="dxa"/>
            <w:vAlign w:val="center"/>
          </w:tcPr>
          <w:p w14:paraId="759F6C01" w14:textId="77777777" w:rsidR="00317D73" w:rsidRPr="0053722A" w:rsidRDefault="00317D73" w:rsidP="0072368A">
            <w:pPr>
              <w:jc w:val="center"/>
            </w:pPr>
            <w:r w:rsidRPr="0053722A">
              <w:rPr>
                <w:sz w:val="16"/>
              </w:rPr>
              <w:t>High</w:t>
            </w:r>
          </w:p>
        </w:tc>
        <w:tc>
          <w:tcPr>
            <w:tcW w:w="1634" w:type="dxa"/>
            <w:vAlign w:val="center"/>
          </w:tcPr>
          <w:p w14:paraId="7FFF5C91" w14:textId="77777777" w:rsidR="00317D73" w:rsidRPr="0053722A" w:rsidRDefault="00317D73" w:rsidP="0072368A">
            <w:pPr>
              <w:jc w:val="center"/>
            </w:pPr>
            <w:r w:rsidRPr="0053722A">
              <w:rPr>
                <w:sz w:val="16"/>
              </w:rPr>
              <w:t>Validate quantity and update related records together</w:t>
            </w:r>
          </w:p>
        </w:tc>
        <w:tc>
          <w:tcPr>
            <w:tcW w:w="1634" w:type="dxa"/>
            <w:vAlign w:val="center"/>
          </w:tcPr>
          <w:p w14:paraId="028F30C6" w14:textId="77777777" w:rsidR="00317D73" w:rsidRPr="0053722A" w:rsidRDefault="00317D73" w:rsidP="0072368A">
            <w:pPr>
              <w:jc w:val="center"/>
            </w:pPr>
            <w:r w:rsidRPr="0053722A">
              <w:rPr>
                <w:sz w:val="16"/>
              </w:rPr>
              <w:t>Medium</w:t>
            </w:r>
          </w:p>
        </w:tc>
      </w:tr>
      <w:tr w:rsidR="00317D73" w:rsidRPr="0053722A" w14:paraId="46FDC6B8" w14:textId="77777777" w:rsidTr="0072368A">
        <w:trPr>
          <w:jc w:val="center"/>
        </w:trPr>
        <w:tc>
          <w:tcPr>
            <w:tcW w:w="1634" w:type="dxa"/>
            <w:vAlign w:val="center"/>
          </w:tcPr>
          <w:p w14:paraId="4B1EA9F9" w14:textId="77777777" w:rsidR="00317D73" w:rsidRPr="0053722A" w:rsidRDefault="00317D73" w:rsidP="0072368A">
            <w:pPr>
              <w:jc w:val="center"/>
            </w:pPr>
            <w:r w:rsidRPr="0053722A">
              <w:rPr>
                <w:sz w:val="16"/>
              </w:rPr>
              <w:lastRenderedPageBreak/>
              <w:t>Expired medicine overlooked</w:t>
            </w:r>
          </w:p>
        </w:tc>
        <w:tc>
          <w:tcPr>
            <w:tcW w:w="1634" w:type="dxa"/>
            <w:vAlign w:val="center"/>
          </w:tcPr>
          <w:p w14:paraId="726BA1A7" w14:textId="77777777" w:rsidR="00317D73" w:rsidRPr="0053722A" w:rsidRDefault="00317D73" w:rsidP="0072368A">
            <w:r w:rsidRPr="0053722A">
              <w:rPr>
                <w:sz w:val="16"/>
              </w:rPr>
              <w:t>Medium</w:t>
            </w:r>
          </w:p>
        </w:tc>
        <w:tc>
          <w:tcPr>
            <w:tcW w:w="1634" w:type="dxa"/>
            <w:vAlign w:val="center"/>
          </w:tcPr>
          <w:p w14:paraId="26256899" w14:textId="77777777" w:rsidR="00317D73" w:rsidRPr="0053722A" w:rsidRDefault="00317D73" w:rsidP="0072368A">
            <w:pPr>
              <w:jc w:val="center"/>
            </w:pPr>
            <w:r w:rsidRPr="0053722A">
              <w:rPr>
                <w:sz w:val="16"/>
              </w:rPr>
              <w:t>High</w:t>
            </w:r>
          </w:p>
        </w:tc>
        <w:tc>
          <w:tcPr>
            <w:tcW w:w="1634" w:type="dxa"/>
            <w:vAlign w:val="center"/>
          </w:tcPr>
          <w:p w14:paraId="042A82D6" w14:textId="77777777" w:rsidR="00317D73" w:rsidRPr="0053722A" w:rsidRDefault="00317D73" w:rsidP="0072368A">
            <w:pPr>
              <w:jc w:val="center"/>
            </w:pPr>
            <w:r w:rsidRPr="0053722A">
              <w:rPr>
                <w:sz w:val="16"/>
              </w:rPr>
              <w:t>High</w:t>
            </w:r>
          </w:p>
        </w:tc>
        <w:tc>
          <w:tcPr>
            <w:tcW w:w="1634" w:type="dxa"/>
            <w:vAlign w:val="center"/>
          </w:tcPr>
          <w:p w14:paraId="6DEA09A1" w14:textId="77777777" w:rsidR="00317D73" w:rsidRPr="0053722A" w:rsidRDefault="00317D73" w:rsidP="0072368A">
            <w:pPr>
              <w:jc w:val="center"/>
            </w:pPr>
            <w:r w:rsidRPr="0053722A">
              <w:rPr>
                <w:sz w:val="16"/>
              </w:rPr>
              <w:t>Expiry tracking and visible status</w:t>
            </w:r>
          </w:p>
        </w:tc>
        <w:tc>
          <w:tcPr>
            <w:tcW w:w="1634" w:type="dxa"/>
            <w:vAlign w:val="center"/>
          </w:tcPr>
          <w:p w14:paraId="4680670A" w14:textId="77777777" w:rsidR="00317D73" w:rsidRPr="0053722A" w:rsidRDefault="00317D73" w:rsidP="0072368A">
            <w:pPr>
              <w:jc w:val="center"/>
            </w:pPr>
            <w:r w:rsidRPr="0053722A">
              <w:rPr>
                <w:sz w:val="16"/>
              </w:rPr>
              <w:t>Medium</w:t>
            </w:r>
          </w:p>
        </w:tc>
      </w:tr>
      <w:tr w:rsidR="00317D73" w:rsidRPr="0053722A" w14:paraId="53FF4FEA" w14:textId="77777777" w:rsidTr="0072368A">
        <w:trPr>
          <w:jc w:val="center"/>
        </w:trPr>
        <w:tc>
          <w:tcPr>
            <w:tcW w:w="1634" w:type="dxa"/>
            <w:vAlign w:val="center"/>
          </w:tcPr>
          <w:p w14:paraId="10BD63C1" w14:textId="77777777" w:rsidR="00317D73" w:rsidRPr="0053722A" w:rsidRDefault="00317D73" w:rsidP="0072368A">
            <w:pPr>
              <w:jc w:val="center"/>
            </w:pPr>
            <w:r w:rsidRPr="0053722A">
              <w:rPr>
                <w:sz w:val="16"/>
              </w:rPr>
              <w:t>Unauthorized access</w:t>
            </w:r>
          </w:p>
        </w:tc>
        <w:tc>
          <w:tcPr>
            <w:tcW w:w="1634" w:type="dxa"/>
            <w:vAlign w:val="center"/>
          </w:tcPr>
          <w:p w14:paraId="4CA88D99" w14:textId="77777777" w:rsidR="00317D73" w:rsidRPr="0053722A" w:rsidRDefault="00317D73" w:rsidP="0072368A">
            <w:r w:rsidRPr="0053722A">
              <w:rPr>
                <w:sz w:val="16"/>
              </w:rPr>
              <w:t>Low</w:t>
            </w:r>
          </w:p>
        </w:tc>
        <w:tc>
          <w:tcPr>
            <w:tcW w:w="1634" w:type="dxa"/>
            <w:vAlign w:val="center"/>
          </w:tcPr>
          <w:p w14:paraId="794D000B" w14:textId="77777777" w:rsidR="00317D73" w:rsidRPr="0053722A" w:rsidRDefault="00317D73" w:rsidP="0072368A">
            <w:pPr>
              <w:jc w:val="center"/>
            </w:pPr>
            <w:r w:rsidRPr="0053722A">
              <w:rPr>
                <w:sz w:val="16"/>
              </w:rPr>
              <w:t>High</w:t>
            </w:r>
          </w:p>
        </w:tc>
        <w:tc>
          <w:tcPr>
            <w:tcW w:w="1634" w:type="dxa"/>
            <w:vAlign w:val="center"/>
          </w:tcPr>
          <w:p w14:paraId="1A07A18E" w14:textId="77777777" w:rsidR="00317D73" w:rsidRPr="0053722A" w:rsidRDefault="00317D73" w:rsidP="0072368A">
            <w:pPr>
              <w:jc w:val="center"/>
            </w:pPr>
            <w:r w:rsidRPr="0053722A">
              <w:rPr>
                <w:sz w:val="16"/>
              </w:rPr>
              <w:t>Medium</w:t>
            </w:r>
          </w:p>
        </w:tc>
        <w:tc>
          <w:tcPr>
            <w:tcW w:w="1634" w:type="dxa"/>
            <w:vAlign w:val="center"/>
          </w:tcPr>
          <w:p w14:paraId="31CD8C4B" w14:textId="77777777" w:rsidR="00317D73" w:rsidRPr="0053722A" w:rsidRDefault="00317D73" w:rsidP="0072368A">
            <w:pPr>
              <w:jc w:val="center"/>
            </w:pPr>
            <w:r w:rsidRPr="0053722A">
              <w:rPr>
                <w:sz w:val="16"/>
              </w:rPr>
              <w:t>Login and role-based access concept</w:t>
            </w:r>
          </w:p>
        </w:tc>
        <w:tc>
          <w:tcPr>
            <w:tcW w:w="1634" w:type="dxa"/>
            <w:vAlign w:val="center"/>
          </w:tcPr>
          <w:p w14:paraId="358BEC91" w14:textId="77777777" w:rsidR="00317D73" w:rsidRPr="0053722A" w:rsidRDefault="00317D73" w:rsidP="0072368A">
            <w:pPr>
              <w:jc w:val="center"/>
            </w:pPr>
            <w:r w:rsidRPr="0053722A">
              <w:rPr>
                <w:sz w:val="16"/>
              </w:rPr>
              <w:t>Low-Medium</w:t>
            </w:r>
          </w:p>
        </w:tc>
      </w:tr>
      <w:tr w:rsidR="00317D73" w:rsidRPr="0053722A" w14:paraId="153D1CDA" w14:textId="77777777" w:rsidTr="0072368A">
        <w:trPr>
          <w:jc w:val="center"/>
        </w:trPr>
        <w:tc>
          <w:tcPr>
            <w:tcW w:w="1634" w:type="dxa"/>
            <w:vAlign w:val="center"/>
          </w:tcPr>
          <w:p w14:paraId="04A9AAAA" w14:textId="77777777" w:rsidR="00317D73" w:rsidRPr="0053722A" w:rsidRDefault="00317D73" w:rsidP="0072368A">
            <w:pPr>
              <w:jc w:val="center"/>
            </w:pPr>
            <w:r w:rsidRPr="0053722A">
              <w:rPr>
                <w:sz w:val="16"/>
              </w:rPr>
              <w:t>File corruption / data loss</w:t>
            </w:r>
          </w:p>
        </w:tc>
        <w:tc>
          <w:tcPr>
            <w:tcW w:w="1634" w:type="dxa"/>
            <w:vAlign w:val="center"/>
          </w:tcPr>
          <w:p w14:paraId="7C04E963" w14:textId="77777777" w:rsidR="00317D73" w:rsidRPr="0053722A" w:rsidRDefault="00317D73" w:rsidP="0072368A">
            <w:r w:rsidRPr="0053722A">
              <w:rPr>
                <w:sz w:val="16"/>
              </w:rPr>
              <w:t>Medium</w:t>
            </w:r>
          </w:p>
        </w:tc>
        <w:tc>
          <w:tcPr>
            <w:tcW w:w="1634" w:type="dxa"/>
            <w:vAlign w:val="center"/>
          </w:tcPr>
          <w:p w14:paraId="637A6C8E" w14:textId="77777777" w:rsidR="00317D73" w:rsidRPr="0053722A" w:rsidRDefault="00317D73" w:rsidP="0072368A">
            <w:pPr>
              <w:jc w:val="center"/>
            </w:pPr>
            <w:r w:rsidRPr="0053722A">
              <w:rPr>
                <w:sz w:val="16"/>
              </w:rPr>
              <w:t>Medium</w:t>
            </w:r>
          </w:p>
        </w:tc>
        <w:tc>
          <w:tcPr>
            <w:tcW w:w="1634" w:type="dxa"/>
            <w:vAlign w:val="center"/>
          </w:tcPr>
          <w:p w14:paraId="6AA36B82" w14:textId="77777777" w:rsidR="00317D73" w:rsidRPr="0053722A" w:rsidRDefault="00317D73" w:rsidP="0072368A">
            <w:pPr>
              <w:jc w:val="center"/>
            </w:pPr>
            <w:r w:rsidRPr="0053722A">
              <w:rPr>
                <w:sz w:val="16"/>
              </w:rPr>
              <w:t>Medium</w:t>
            </w:r>
          </w:p>
        </w:tc>
        <w:tc>
          <w:tcPr>
            <w:tcW w:w="1634" w:type="dxa"/>
            <w:vAlign w:val="center"/>
          </w:tcPr>
          <w:p w14:paraId="1A6057F5" w14:textId="77777777" w:rsidR="00317D73" w:rsidRPr="0053722A" w:rsidRDefault="00317D73" w:rsidP="0072368A">
            <w:pPr>
              <w:jc w:val="center"/>
            </w:pPr>
            <w:r w:rsidRPr="0053722A">
              <w:rPr>
                <w:sz w:val="16"/>
              </w:rPr>
              <w:t>Regular backup recommendation</w:t>
            </w:r>
          </w:p>
        </w:tc>
        <w:tc>
          <w:tcPr>
            <w:tcW w:w="1634" w:type="dxa"/>
            <w:vAlign w:val="center"/>
          </w:tcPr>
          <w:p w14:paraId="7D1B23E6" w14:textId="77777777" w:rsidR="00317D73" w:rsidRPr="0053722A" w:rsidRDefault="00317D73" w:rsidP="0072368A">
            <w:pPr>
              <w:jc w:val="center"/>
            </w:pPr>
            <w:r w:rsidRPr="0053722A">
              <w:rPr>
                <w:sz w:val="16"/>
              </w:rPr>
              <w:t>Low-Medium</w:t>
            </w:r>
          </w:p>
        </w:tc>
      </w:tr>
      <w:tr w:rsidR="00317D73" w:rsidRPr="0053722A" w14:paraId="58C070B2" w14:textId="77777777" w:rsidTr="0072368A">
        <w:trPr>
          <w:jc w:val="center"/>
        </w:trPr>
        <w:tc>
          <w:tcPr>
            <w:tcW w:w="1634" w:type="dxa"/>
            <w:vAlign w:val="center"/>
          </w:tcPr>
          <w:p w14:paraId="6488990E" w14:textId="77777777" w:rsidR="00317D73" w:rsidRPr="0053722A" w:rsidRDefault="00317D73" w:rsidP="0072368A">
            <w:pPr>
              <w:jc w:val="center"/>
            </w:pPr>
            <w:r w:rsidRPr="0053722A">
              <w:rPr>
                <w:sz w:val="16"/>
              </w:rPr>
              <w:t>Incorrect restocking recommendation</w:t>
            </w:r>
          </w:p>
        </w:tc>
        <w:tc>
          <w:tcPr>
            <w:tcW w:w="1634" w:type="dxa"/>
            <w:vAlign w:val="center"/>
          </w:tcPr>
          <w:p w14:paraId="6764A153" w14:textId="77777777" w:rsidR="00317D73" w:rsidRPr="0053722A" w:rsidRDefault="00317D73" w:rsidP="0072368A">
            <w:r w:rsidRPr="0053722A">
              <w:rPr>
                <w:sz w:val="16"/>
              </w:rPr>
              <w:t>Medium</w:t>
            </w:r>
          </w:p>
        </w:tc>
        <w:tc>
          <w:tcPr>
            <w:tcW w:w="1634" w:type="dxa"/>
            <w:vAlign w:val="center"/>
          </w:tcPr>
          <w:p w14:paraId="1A8DD4EE" w14:textId="77777777" w:rsidR="00317D73" w:rsidRPr="0053722A" w:rsidRDefault="00317D73" w:rsidP="0072368A">
            <w:pPr>
              <w:jc w:val="center"/>
            </w:pPr>
            <w:r w:rsidRPr="0053722A">
              <w:rPr>
                <w:sz w:val="16"/>
              </w:rPr>
              <w:t>Medium</w:t>
            </w:r>
          </w:p>
        </w:tc>
        <w:tc>
          <w:tcPr>
            <w:tcW w:w="1634" w:type="dxa"/>
            <w:vAlign w:val="center"/>
          </w:tcPr>
          <w:p w14:paraId="4E2E77E4" w14:textId="77777777" w:rsidR="00317D73" w:rsidRPr="0053722A" w:rsidRDefault="00317D73" w:rsidP="0072368A">
            <w:pPr>
              <w:jc w:val="center"/>
            </w:pPr>
            <w:r w:rsidRPr="0053722A">
              <w:rPr>
                <w:sz w:val="16"/>
              </w:rPr>
              <w:t>Medium</w:t>
            </w:r>
          </w:p>
        </w:tc>
        <w:tc>
          <w:tcPr>
            <w:tcW w:w="1634" w:type="dxa"/>
            <w:vAlign w:val="center"/>
          </w:tcPr>
          <w:p w14:paraId="67BA3FF7" w14:textId="77777777" w:rsidR="00317D73" w:rsidRPr="0053722A" w:rsidRDefault="00317D73" w:rsidP="0072368A">
            <w:pPr>
              <w:jc w:val="center"/>
            </w:pPr>
            <w:r w:rsidRPr="0053722A">
              <w:rPr>
                <w:sz w:val="16"/>
              </w:rPr>
              <w:t>Display reason; treat as decision support</w:t>
            </w:r>
          </w:p>
        </w:tc>
        <w:tc>
          <w:tcPr>
            <w:tcW w:w="1634" w:type="dxa"/>
            <w:vAlign w:val="center"/>
          </w:tcPr>
          <w:p w14:paraId="6F34D446" w14:textId="77777777" w:rsidR="00317D73" w:rsidRPr="0053722A" w:rsidRDefault="00317D73" w:rsidP="0072368A">
            <w:pPr>
              <w:jc w:val="center"/>
            </w:pPr>
            <w:r w:rsidRPr="0053722A">
              <w:rPr>
                <w:sz w:val="16"/>
              </w:rPr>
              <w:t>Low-Medium</w:t>
            </w:r>
          </w:p>
        </w:tc>
      </w:tr>
    </w:tbl>
    <w:p w14:paraId="69B052D3" w14:textId="77777777" w:rsidR="00317D73" w:rsidRPr="0053722A" w:rsidRDefault="00317D73" w:rsidP="00317D73"/>
    <w:p w14:paraId="2C6653A7" w14:textId="77777777" w:rsidR="00317D73" w:rsidRPr="0053722A" w:rsidRDefault="00317D73" w:rsidP="00317D73">
      <w:r>
        <w:t xml:space="preserve">                                                                      </w:t>
      </w:r>
      <w:r w:rsidRPr="0053722A">
        <w:rPr>
          <w:b/>
          <w:sz w:val="30"/>
        </w:rPr>
        <w:t>CHAPTER 4</w:t>
      </w:r>
    </w:p>
    <w:p w14:paraId="6CA3EFD4" w14:textId="77777777" w:rsidR="00317D73" w:rsidRPr="0053722A" w:rsidRDefault="00317D73" w:rsidP="00317D73">
      <w:pPr>
        <w:spacing w:after="240"/>
        <w:jc w:val="center"/>
      </w:pPr>
      <w:r w:rsidRPr="0053722A">
        <w:rPr>
          <w:b/>
          <w:sz w:val="26"/>
        </w:rPr>
        <w:t>IMPLEMENTATION, TESTING &amp; RESULTS, PROJECT MANAGEMENT</w:t>
      </w:r>
    </w:p>
    <w:p w14:paraId="683480C3" w14:textId="77777777" w:rsidR="00317D73" w:rsidRPr="0053722A" w:rsidRDefault="00317D73" w:rsidP="00317D73">
      <w:pPr>
        <w:pStyle w:val="Heading2"/>
      </w:pPr>
      <w:r w:rsidRPr="0053722A">
        <w:rPr>
          <w:sz w:val="21"/>
        </w:rPr>
        <w:t xml:space="preserve">4.1 Development Approach &amp; Resources ............................. </w:t>
      </w:r>
    </w:p>
    <w:p w14:paraId="413CB6A5" w14:textId="77777777" w:rsidR="00317D73" w:rsidRPr="0053722A" w:rsidRDefault="00317D73" w:rsidP="00317D73">
      <w:pPr>
        <w:jc w:val="both"/>
      </w:pPr>
      <w:r w:rsidRPr="0053722A">
        <w:t>Development followed a modular sequence: requirements identification, system design, module development, integration, functional testing, debugging, result verification, and documentation. The modules were designed around common medicine, prescription, bill, and sales records so that related operations could share consistent data.</w:t>
      </w:r>
    </w:p>
    <w:p w14:paraId="5137B0CE" w14:textId="77777777" w:rsidR="00317D73" w:rsidRPr="0053722A" w:rsidRDefault="00317D73" w:rsidP="00317D73">
      <w:pPr>
        <w:pStyle w:val="Heading2"/>
      </w:pPr>
      <w:r w:rsidRPr="0053722A">
        <w:rPr>
          <w:sz w:val="21"/>
        </w:rPr>
        <w:t xml:space="preserve">4.2 Hardware / Software / Fabrication Implementation &amp; Modern Tools Used ... </w:t>
      </w:r>
    </w:p>
    <w:p w14:paraId="6086B902" w14:textId="77777777" w:rsidR="00317D73" w:rsidRPr="0053722A" w:rsidRDefault="00317D73" w:rsidP="00317D73">
      <w:pPr>
        <w:spacing w:after="80"/>
        <w:jc w:val="center"/>
      </w:pPr>
      <w:r w:rsidRPr="0053722A">
        <w:rPr>
          <w:b/>
          <w:sz w:val="19"/>
        </w:rPr>
        <w:t>Table 4.1 – Tools and Resources</w:t>
      </w:r>
    </w:p>
    <w:tbl>
      <w:tblPr>
        <w:tblStyle w:val="TableGrid"/>
        <w:tblW w:w="0" w:type="auto"/>
        <w:jc w:val="center"/>
        <w:tblLook w:val="04A0" w:firstRow="1" w:lastRow="0" w:firstColumn="1" w:lastColumn="0" w:noHBand="0" w:noVBand="1"/>
      </w:tblPr>
      <w:tblGrid>
        <w:gridCol w:w="3212"/>
        <w:gridCol w:w="3215"/>
        <w:gridCol w:w="3216"/>
      </w:tblGrid>
      <w:tr w:rsidR="00317D73" w:rsidRPr="0053722A" w14:paraId="65390560" w14:textId="77777777" w:rsidTr="0072368A">
        <w:trPr>
          <w:jc w:val="center"/>
        </w:trPr>
        <w:tc>
          <w:tcPr>
            <w:tcW w:w="3267" w:type="dxa"/>
            <w:shd w:val="clear" w:color="auto" w:fill="D9E1F2"/>
            <w:vAlign w:val="center"/>
          </w:tcPr>
          <w:p w14:paraId="2B746A54" w14:textId="77777777" w:rsidR="00317D73" w:rsidRPr="0053722A" w:rsidRDefault="00317D73" w:rsidP="0072368A">
            <w:pPr>
              <w:jc w:val="center"/>
            </w:pPr>
            <w:r w:rsidRPr="0053722A">
              <w:rPr>
                <w:b/>
                <w:sz w:val="17"/>
              </w:rPr>
              <w:t>Tool / Software / Equipment</w:t>
            </w:r>
          </w:p>
        </w:tc>
        <w:tc>
          <w:tcPr>
            <w:tcW w:w="3267" w:type="dxa"/>
            <w:shd w:val="clear" w:color="auto" w:fill="D9E1F2"/>
            <w:vAlign w:val="center"/>
          </w:tcPr>
          <w:p w14:paraId="2C1FE1DF" w14:textId="77777777" w:rsidR="00317D73" w:rsidRPr="0053722A" w:rsidRDefault="00317D73" w:rsidP="0072368A">
            <w:pPr>
              <w:jc w:val="center"/>
            </w:pPr>
            <w:r w:rsidRPr="0053722A">
              <w:rPr>
                <w:b/>
                <w:sz w:val="17"/>
              </w:rPr>
              <w:t>Purpose</w:t>
            </w:r>
          </w:p>
        </w:tc>
        <w:tc>
          <w:tcPr>
            <w:tcW w:w="3267" w:type="dxa"/>
            <w:shd w:val="clear" w:color="auto" w:fill="D9E1F2"/>
            <w:vAlign w:val="center"/>
          </w:tcPr>
          <w:p w14:paraId="5E28FB2E" w14:textId="77777777" w:rsidR="00317D73" w:rsidRPr="0053722A" w:rsidRDefault="00317D73" w:rsidP="0072368A">
            <w:pPr>
              <w:jc w:val="center"/>
            </w:pPr>
            <w:r w:rsidRPr="0053722A">
              <w:rPr>
                <w:b/>
                <w:sz w:val="17"/>
              </w:rPr>
              <w:t>Stage Used</w:t>
            </w:r>
          </w:p>
        </w:tc>
      </w:tr>
      <w:tr w:rsidR="00317D73" w:rsidRPr="0053722A" w14:paraId="174D8128" w14:textId="77777777" w:rsidTr="0072368A">
        <w:trPr>
          <w:jc w:val="center"/>
        </w:trPr>
        <w:tc>
          <w:tcPr>
            <w:tcW w:w="3267" w:type="dxa"/>
            <w:vAlign w:val="center"/>
          </w:tcPr>
          <w:p w14:paraId="579022C5" w14:textId="77777777" w:rsidR="00317D73" w:rsidRPr="0053722A" w:rsidRDefault="00317D73" w:rsidP="0072368A">
            <w:pPr>
              <w:jc w:val="center"/>
            </w:pPr>
            <w:r w:rsidRPr="0053722A">
              <w:rPr>
                <w:sz w:val="17"/>
              </w:rPr>
              <w:t>C (ANSI C)</w:t>
            </w:r>
          </w:p>
        </w:tc>
        <w:tc>
          <w:tcPr>
            <w:tcW w:w="3267" w:type="dxa"/>
            <w:vAlign w:val="center"/>
          </w:tcPr>
          <w:p w14:paraId="4F92B2D0" w14:textId="77777777" w:rsidR="00317D73" w:rsidRPr="0053722A" w:rsidRDefault="00317D73" w:rsidP="0072368A">
            <w:r w:rsidRPr="0053722A">
              <w:rPr>
                <w:sz w:val="17"/>
              </w:rPr>
              <w:t>Core application implementation</w:t>
            </w:r>
          </w:p>
        </w:tc>
        <w:tc>
          <w:tcPr>
            <w:tcW w:w="3267" w:type="dxa"/>
            <w:vAlign w:val="center"/>
          </w:tcPr>
          <w:p w14:paraId="49E2A7D5" w14:textId="77777777" w:rsidR="00317D73" w:rsidRPr="0053722A" w:rsidRDefault="00317D73" w:rsidP="0072368A">
            <w:pPr>
              <w:jc w:val="center"/>
            </w:pPr>
            <w:r w:rsidRPr="0053722A">
              <w:rPr>
                <w:sz w:val="17"/>
              </w:rPr>
              <w:t>Development</w:t>
            </w:r>
          </w:p>
        </w:tc>
      </w:tr>
      <w:tr w:rsidR="00317D73" w:rsidRPr="0053722A" w14:paraId="0BB195F7" w14:textId="77777777" w:rsidTr="0072368A">
        <w:trPr>
          <w:jc w:val="center"/>
        </w:trPr>
        <w:tc>
          <w:tcPr>
            <w:tcW w:w="3267" w:type="dxa"/>
            <w:vAlign w:val="center"/>
          </w:tcPr>
          <w:p w14:paraId="136088CA" w14:textId="77777777" w:rsidR="00317D73" w:rsidRPr="0053722A" w:rsidRDefault="00317D73" w:rsidP="0072368A">
            <w:pPr>
              <w:jc w:val="center"/>
            </w:pPr>
            <w:proofErr w:type="gramStart"/>
            <w:r w:rsidRPr="0053722A">
              <w:rPr>
                <w:sz w:val="17"/>
              </w:rPr>
              <w:t>Code::</w:t>
            </w:r>
            <w:proofErr w:type="gramEnd"/>
            <w:r w:rsidRPr="0053722A">
              <w:rPr>
                <w:sz w:val="17"/>
              </w:rPr>
              <w:t>Blocks / Visual Studio Code</w:t>
            </w:r>
          </w:p>
        </w:tc>
        <w:tc>
          <w:tcPr>
            <w:tcW w:w="3267" w:type="dxa"/>
            <w:vAlign w:val="center"/>
          </w:tcPr>
          <w:p w14:paraId="796C7C21" w14:textId="77777777" w:rsidR="00317D73" w:rsidRPr="0053722A" w:rsidRDefault="00317D73" w:rsidP="0072368A">
            <w:r w:rsidRPr="0053722A">
              <w:rPr>
                <w:sz w:val="17"/>
              </w:rPr>
              <w:t>Editing and compiling source code</w:t>
            </w:r>
          </w:p>
        </w:tc>
        <w:tc>
          <w:tcPr>
            <w:tcW w:w="3267" w:type="dxa"/>
            <w:vAlign w:val="center"/>
          </w:tcPr>
          <w:p w14:paraId="51E2FA85" w14:textId="77777777" w:rsidR="00317D73" w:rsidRPr="0053722A" w:rsidRDefault="00317D73" w:rsidP="0072368A">
            <w:pPr>
              <w:jc w:val="center"/>
            </w:pPr>
            <w:r w:rsidRPr="0053722A">
              <w:rPr>
                <w:sz w:val="17"/>
              </w:rPr>
              <w:t>Development</w:t>
            </w:r>
          </w:p>
        </w:tc>
      </w:tr>
      <w:tr w:rsidR="00317D73" w:rsidRPr="0053722A" w14:paraId="472A24B1" w14:textId="77777777" w:rsidTr="0072368A">
        <w:trPr>
          <w:jc w:val="center"/>
        </w:trPr>
        <w:tc>
          <w:tcPr>
            <w:tcW w:w="3267" w:type="dxa"/>
            <w:vAlign w:val="center"/>
          </w:tcPr>
          <w:p w14:paraId="36D2C972" w14:textId="77777777" w:rsidR="00317D73" w:rsidRPr="0053722A" w:rsidRDefault="00317D73" w:rsidP="0072368A">
            <w:pPr>
              <w:jc w:val="center"/>
            </w:pPr>
            <w:r w:rsidRPr="0053722A">
              <w:rPr>
                <w:sz w:val="17"/>
              </w:rPr>
              <w:t>GCC / MinGW</w:t>
            </w:r>
          </w:p>
        </w:tc>
        <w:tc>
          <w:tcPr>
            <w:tcW w:w="3267" w:type="dxa"/>
            <w:vAlign w:val="center"/>
          </w:tcPr>
          <w:p w14:paraId="4F86F467" w14:textId="77777777" w:rsidR="00317D73" w:rsidRPr="0053722A" w:rsidRDefault="00317D73" w:rsidP="0072368A">
            <w:r w:rsidRPr="0053722A">
              <w:rPr>
                <w:sz w:val="17"/>
              </w:rPr>
              <w:t>C compilation</w:t>
            </w:r>
          </w:p>
        </w:tc>
        <w:tc>
          <w:tcPr>
            <w:tcW w:w="3267" w:type="dxa"/>
            <w:vAlign w:val="center"/>
          </w:tcPr>
          <w:p w14:paraId="075AF308" w14:textId="77777777" w:rsidR="00317D73" w:rsidRPr="0053722A" w:rsidRDefault="00317D73" w:rsidP="0072368A">
            <w:pPr>
              <w:jc w:val="center"/>
            </w:pPr>
            <w:r w:rsidRPr="0053722A">
              <w:rPr>
                <w:sz w:val="17"/>
              </w:rPr>
              <w:t>Build / testing</w:t>
            </w:r>
          </w:p>
        </w:tc>
      </w:tr>
      <w:tr w:rsidR="00317D73" w:rsidRPr="0053722A" w14:paraId="3E6432E7" w14:textId="77777777" w:rsidTr="0072368A">
        <w:trPr>
          <w:jc w:val="center"/>
        </w:trPr>
        <w:tc>
          <w:tcPr>
            <w:tcW w:w="3267" w:type="dxa"/>
            <w:vAlign w:val="center"/>
          </w:tcPr>
          <w:p w14:paraId="36CE6947" w14:textId="77777777" w:rsidR="00317D73" w:rsidRPr="0053722A" w:rsidRDefault="00317D73" w:rsidP="0072368A">
            <w:pPr>
              <w:jc w:val="center"/>
            </w:pPr>
            <w:r w:rsidRPr="0053722A">
              <w:rPr>
                <w:sz w:val="17"/>
              </w:rPr>
              <w:t>.</w:t>
            </w:r>
            <w:proofErr w:type="spellStart"/>
            <w:r w:rsidRPr="0053722A">
              <w:rPr>
                <w:sz w:val="17"/>
              </w:rPr>
              <w:t>dat</w:t>
            </w:r>
            <w:proofErr w:type="spellEnd"/>
            <w:r w:rsidRPr="0053722A">
              <w:rPr>
                <w:sz w:val="17"/>
              </w:rPr>
              <w:t xml:space="preserve"> / .txt files</w:t>
            </w:r>
          </w:p>
        </w:tc>
        <w:tc>
          <w:tcPr>
            <w:tcW w:w="3267" w:type="dxa"/>
            <w:vAlign w:val="center"/>
          </w:tcPr>
          <w:p w14:paraId="27A98D81" w14:textId="77777777" w:rsidR="00317D73" w:rsidRPr="0053722A" w:rsidRDefault="00317D73" w:rsidP="0072368A">
            <w:r w:rsidRPr="0053722A">
              <w:rPr>
                <w:sz w:val="17"/>
              </w:rPr>
              <w:t>Persistent storage</w:t>
            </w:r>
          </w:p>
        </w:tc>
        <w:tc>
          <w:tcPr>
            <w:tcW w:w="3267" w:type="dxa"/>
            <w:vAlign w:val="center"/>
          </w:tcPr>
          <w:p w14:paraId="2EA656FF" w14:textId="77777777" w:rsidR="00317D73" w:rsidRPr="0053722A" w:rsidRDefault="00317D73" w:rsidP="0072368A">
            <w:pPr>
              <w:jc w:val="center"/>
            </w:pPr>
            <w:r w:rsidRPr="0053722A">
              <w:rPr>
                <w:sz w:val="17"/>
              </w:rPr>
              <w:t>Implementation</w:t>
            </w:r>
          </w:p>
        </w:tc>
      </w:tr>
      <w:tr w:rsidR="00317D73" w:rsidRPr="0053722A" w14:paraId="60D5DE82" w14:textId="77777777" w:rsidTr="0072368A">
        <w:trPr>
          <w:jc w:val="center"/>
        </w:trPr>
        <w:tc>
          <w:tcPr>
            <w:tcW w:w="3267" w:type="dxa"/>
            <w:vAlign w:val="center"/>
          </w:tcPr>
          <w:p w14:paraId="25019F96" w14:textId="77777777" w:rsidR="00317D73" w:rsidRPr="0053722A" w:rsidRDefault="00317D73" w:rsidP="0072368A">
            <w:pPr>
              <w:jc w:val="center"/>
            </w:pPr>
            <w:r w:rsidRPr="0053722A">
              <w:rPr>
                <w:sz w:val="17"/>
              </w:rPr>
              <w:t>Git</w:t>
            </w:r>
          </w:p>
        </w:tc>
        <w:tc>
          <w:tcPr>
            <w:tcW w:w="3267" w:type="dxa"/>
            <w:vAlign w:val="center"/>
          </w:tcPr>
          <w:p w14:paraId="4A5404E6" w14:textId="77777777" w:rsidR="00317D73" w:rsidRPr="0053722A" w:rsidRDefault="00317D73" w:rsidP="0072368A">
            <w:r w:rsidRPr="0053722A">
              <w:rPr>
                <w:sz w:val="17"/>
              </w:rPr>
              <w:t>Code management as identified in presentation</w:t>
            </w:r>
          </w:p>
        </w:tc>
        <w:tc>
          <w:tcPr>
            <w:tcW w:w="3267" w:type="dxa"/>
            <w:vAlign w:val="center"/>
          </w:tcPr>
          <w:p w14:paraId="144CC95E" w14:textId="77777777" w:rsidR="00317D73" w:rsidRPr="0053722A" w:rsidRDefault="00317D73" w:rsidP="0072368A">
            <w:pPr>
              <w:jc w:val="center"/>
            </w:pPr>
            <w:r w:rsidRPr="0053722A">
              <w:rPr>
                <w:sz w:val="17"/>
              </w:rPr>
              <w:t>Development</w:t>
            </w:r>
          </w:p>
        </w:tc>
      </w:tr>
      <w:tr w:rsidR="00317D73" w:rsidRPr="0053722A" w14:paraId="5636B98D" w14:textId="77777777" w:rsidTr="0072368A">
        <w:trPr>
          <w:jc w:val="center"/>
        </w:trPr>
        <w:tc>
          <w:tcPr>
            <w:tcW w:w="3267" w:type="dxa"/>
            <w:vAlign w:val="center"/>
          </w:tcPr>
          <w:p w14:paraId="07C60662" w14:textId="77777777" w:rsidR="00317D73" w:rsidRPr="0053722A" w:rsidRDefault="00317D73" w:rsidP="0072368A">
            <w:pPr>
              <w:jc w:val="center"/>
            </w:pPr>
            <w:r w:rsidRPr="0053722A">
              <w:rPr>
                <w:sz w:val="17"/>
              </w:rPr>
              <w:t>GDB / manual test cases</w:t>
            </w:r>
          </w:p>
        </w:tc>
        <w:tc>
          <w:tcPr>
            <w:tcW w:w="3267" w:type="dxa"/>
            <w:vAlign w:val="center"/>
          </w:tcPr>
          <w:p w14:paraId="52EF9952" w14:textId="77777777" w:rsidR="00317D73" w:rsidRPr="0053722A" w:rsidRDefault="00317D73" w:rsidP="0072368A">
            <w:r w:rsidRPr="0053722A">
              <w:rPr>
                <w:sz w:val="17"/>
              </w:rPr>
              <w:t>Debugging and verification</w:t>
            </w:r>
          </w:p>
        </w:tc>
        <w:tc>
          <w:tcPr>
            <w:tcW w:w="3267" w:type="dxa"/>
            <w:vAlign w:val="center"/>
          </w:tcPr>
          <w:p w14:paraId="4CD9AFB6" w14:textId="77777777" w:rsidR="00317D73" w:rsidRPr="0053722A" w:rsidRDefault="00317D73" w:rsidP="0072368A">
            <w:pPr>
              <w:jc w:val="center"/>
            </w:pPr>
            <w:r w:rsidRPr="0053722A">
              <w:rPr>
                <w:sz w:val="17"/>
              </w:rPr>
              <w:t>Testing</w:t>
            </w:r>
          </w:p>
        </w:tc>
      </w:tr>
      <w:tr w:rsidR="00317D73" w:rsidRPr="0053722A" w14:paraId="1D670431" w14:textId="77777777" w:rsidTr="0072368A">
        <w:trPr>
          <w:jc w:val="center"/>
        </w:trPr>
        <w:tc>
          <w:tcPr>
            <w:tcW w:w="3267" w:type="dxa"/>
            <w:vAlign w:val="center"/>
          </w:tcPr>
          <w:p w14:paraId="0C79274C" w14:textId="77777777" w:rsidR="00317D73" w:rsidRPr="0053722A" w:rsidRDefault="00317D73" w:rsidP="0072368A">
            <w:pPr>
              <w:jc w:val="center"/>
            </w:pPr>
            <w:r w:rsidRPr="0053722A">
              <w:rPr>
                <w:sz w:val="17"/>
              </w:rPr>
              <w:t>Microsoft Word / Google Docs</w:t>
            </w:r>
          </w:p>
        </w:tc>
        <w:tc>
          <w:tcPr>
            <w:tcW w:w="3267" w:type="dxa"/>
            <w:vAlign w:val="center"/>
          </w:tcPr>
          <w:p w14:paraId="1EE5569E" w14:textId="77777777" w:rsidR="00317D73" w:rsidRPr="0053722A" w:rsidRDefault="00317D73" w:rsidP="0072368A">
            <w:r w:rsidRPr="0053722A">
              <w:rPr>
                <w:sz w:val="17"/>
              </w:rPr>
              <w:t>Report documentation</w:t>
            </w:r>
          </w:p>
        </w:tc>
        <w:tc>
          <w:tcPr>
            <w:tcW w:w="3267" w:type="dxa"/>
            <w:vAlign w:val="center"/>
          </w:tcPr>
          <w:p w14:paraId="5F38B43A" w14:textId="77777777" w:rsidR="00317D73" w:rsidRPr="0053722A" w:rsidRDefault="00317D73" w:rsidP="0072368A">
            <w:pPr>
              <w:jc w:val="center"/>
            </w:pPr>
            <w:r w:rsidRPr="0053722A">
              <w:rPr>
                <w:sz w:val="17"/>
              </w:rPr>
              <w:t>Documentation</w:t>
            </w:r>
          </w:p>
        </w:tc>
      </w:tr>
    </w:tbl>
    <w:p w14:paraId="14188D97" w14:textId="77777777" w:rsidR="00317D73" w:rsidRPr="0053722A" w:rsidRDefault="00317D73" w:rsidP="00317D73"/>
    <w:p w14:paraId="0CFC9FC4" w14:textId="77777777" w:rsidR="00317D73" w:rsidRDefault="00317D73" w:rsidP="00317D73">
      <w:pPr>
        <w:jc w:val="both"/>
      </w:pPr>
      <w:r w:rsidRPr="0053722A">
        <w:t xml:space="preserve">The presentation also contains a user-facing </w:t>
      </w:r>
      <w:proofErr w:type="spellStart"/>
      <w:r w:rsidRPr="0053722A">
        <w:t>MediCore</w:t>
      </w:r>
      <w:proofErr w:type="spellEnd"/>
      <w:r w:rsidRPr="0053722A">
        <w:t xml:space="preserve"> interface demonstration. The report treats these screens as project implementation evidence while keeping the C programming and rule-based logic as the core academic focus.</w:t>
      </w:r>
    </w:p>
    <w:p w14:paraId="28C95AF3" w14:textId="77777777" w:rsidR="00C64D86" w:rsidRDefault="00C64D86" w:rsidP="00317D73">
      <w:pPr>
        <w:jc w:val="both"/>
      </w:pPr>
    </w:p>
    <w:p w14:paraId="1A600AB6" w14:textId="77777777" w:rsidR="00C64D86" w:rsidRDefault="00C64D86" w:rsidP="00317D73">
      <w:pPr>
        <w:jc w:val="both"/>
      </w:pPr>
    </w:p>
    <w:p w14:paraId="7A0FCBE5" w14:textId="77777777" w:rsidR="00C64D86" w:rsidRPr="0053722A" w:rsidRDefault="00C64D86" w:rsidP="00317D73">
      <w:pPr>
        <w:jc w:val="both"/>
      </w:pPr>
    </w:p>
    <w:p w14:paraId="5289E7BC" w14:textId="77777777" w:rsidR="00317D73" w:rsidRPr="0053722A" w:rsidRDefault="00317D73" w:rsidP="00317D73">
      <w:pPr>
        <w:jc w:val="center"/>
      </w:pPr>
      <w:r w:rsidRPr="0053722A">
        <w:rPr>
          <w:noProof/>
        </w:rPr>
        <w:drawing>
          <wp:inline distT="0" distB="0" distL="0" distR="0" wp14:anchorId="037618E0" wp14:editId="64A50A43">
            <wp:extent cx="4968000" cy="2496420"/>
            <wp:effectExtent l="0" t="0" r="0" b="0"/>
            <wp:docPr id="1281289045" name="Picture 128128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14"/>
                    <a:stretch>
                      <a:fillRect/>
                    </a:stretch>
                  </pic:blipFill>
                  <pic:spPr>
                    <a:xfrm>
                      <a:off x="0" y="0"/>
                      <a:ext cx="4968000" cy="2496420"/>
                    </a:xfrm>
                    <a:prstGeom prst="rect">
                      <a:avLst/>
                    </a:prstGeom>
                  </pic:spPr>
                </pic:pic>
              </a:graphicData>
            </a:graphic>
          </wp:inline>
        </w:drawing>
      </w:r>
    </w:p>
    <w:p w14:paraId="0F8C06B8" w14:textId="77777777" w:rsidR="00317D73" w:rsidRPr="0053722A" w:rsidRDefault="00317D73" w:rsidP="00317D73">
      <w:pPr>
        <w:jc w:val="center"/>
      </w:pPr>
      <w:r w:rsidRPr="0053722A">
        <w:rPr>
          <w:b/>
          <w:sz w:val="19"/>
        </w:rPr>
        <w:t xml:space="preserve">Figure 4.1 – </w:t>
      </w:r>
      <w:proofErr w:type="spellStart"/>
      <w:r w:rsidRPr="0053722A">
        <w:rPr>
          <w:b/>
          <w:sz w:val="19"/>
        </w:rPr>
        <w:t>MediCore</w:t>
      </w:r>
      <w:proofErr w:type="spellEnd"/>
      <w:r w:rsidRPr="0053722A">
        <w:rPr>
          <w:b/>
          <w:sz w:val="19"/>
        </w:rPr>
        <w:t xml:space="preserve"> dashboard showing inventory health, stock quantity and revenue indicators.</w:t>
      </w:r>
    </w:p>
    <w:p w14:paraId="09EA7825" w14:textId="77777777" w:rsidR="00317D73" w:rsidRPr="0053722A" w:rsidRDefault="00317D73" w:rsidP="00317D73"/>
    <w:p w14:paraId="030FD8DF" w14:textId="77777777" w:rsidR="00317D73" w:rsidRPr="0053722A" w:rsidRDefault="00317D73" w:rsidP="00317D73">
      <w:pPr>
        <w:jc w:val="center"/>
      </w:pPr>
      <w:r w:rsidRPr="0053722A">
        <w:rPr>
          <w:noProof/>
        </w:rPr>
        <w:lastRenderedPageBreak/>
        <w:drawing>
          <wp:inline distT="0" distB="0" distL="0" distR="0" wp14:anchorId="2A8791B8" wp14:editId="2DEE1078">
            <wp:extent cx="4968000" cy="2505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15"/>
                    <a:stretch>
                      <a:fillRect/>
                    </a:stretch>
                  </pic:blipFill>
                  <pic:spPr>
                    <a:xfrm>
                      <a:off x="0" y="0"/>
                      <a:ext cx="4968000" cy="2505735"/>
                    </a:xfrm>
                    <a:prstGeom prst="rect">
                      <a:avLst/>
                    </a:prstGeom>
                  </pic:spPr>
                </pic:pic>
              </a:graphicData>
            </a:graphic>
          </wp:inline>
        </w:drawing>
      </w:r>
    </w:p>
    <w:p w14:paraId="11FF83AF" w14:textId="77777777" w:rsidR="00317D73" w:rsidRPr="0053722A" w:rsidRDefault="00317D73" w:rsidP="00317D73">
      <w:pPr>
        <w:jc w:val="center"/>
      </w:pPr>
      <w:r w:rsidRPr="0053722A">
        <w:rPr>
          <w:b/>
          <w:sz w:val="19"/>
        </w:rPr>
        <w:t>Figure 4.2 – Medicine Management screen showing medicine records, stock, price, expiry and status.</w:t>
      </w:r>
    </w:p>
    <w:p w14:paraId="126B8B8C" w14:textId="77777777" w:rsidR="00317D73" w:rsidRPr="0053722A" w:rsidRDefault="00317D73" w:rsidP="00317D73"/>
    <w:p w14:paraId="42D54277" w14:textId="77777777" w:rsidR="00317D73" w:rsidRPr="0053722A" w:rsidRDefault="00317D73" w:rsidP="00317D73">
      <w:pPr>
        <w:pStyle w:val="Heading2"/>
      </w:pPr>
      <w:r w:rsidRPr="0053722A">
        <w:rPr>
          <w:sz w:val="21"/>
        </w:rPr>
        <w:t xml:space="preserve">4.3 Test Plan &amp; Verification ..................................... </w:t>
      </w:r>
    </w:p>
    <w:p w14:paraId="0A63A973" w14:textId="77777777" w:rsidR="00317D73" w:rsidRPr="0053722A" w:rsidRDefault="00317D73" w:rsidP="00317D73">
      <w:pPr>
        <w:jc w:val="both"/>
      </w:pPr>
      <w:r w:rsidRPr="0053722A">
        <w:t>The test plan supplied in the project presentation contains twelve functional cases. Each case compares the expected behavior with the actual demonstrated output. The supplied test matrix records PASS for all twelve cases.</w:t>
      </w:r>
    </w:p>
    <w:p w14:paraId="2C684891" w14:textId="77777777" w:rsidR="00317D73" w:rsidRPr="0053722A" w:rsidRDefault="00317D73" w:rsidP="00317D73">
      <w:pPr>
        <w:spacing w:after="80"/>
        <w:jc w:val="center"/>
      </w:pPr>
      <w:r w:rsidRPr="0053722A">
        <w:rPr>
          <w:b/>
          <w:sz w:val="19"/>
        </w:rPr>
        <w:t>Table 4.2 – Test Plan and Verification</w:t>
      </w:r>
    </w:p>
    <w:tbl>
      <w:tblPr>
        <w:tblStyle w:val="TableGrid"/>
        <w:tblW w:w="0" w:type="auto"/>
        <w:jc w:val="center"/>
        <w:tblLook w:val="04A0" w:firstRow="1" w:lastRow="0" w:firstColumn="1" w:lastColumn="0" w:noHBand="0" w:noVBand="1"/>
      </w:tblPr>
      <w:tblGrid>
        <w:gridCol w:w="3215"/>
        <w:gridCol w:w="3220"/>
        <w:gridCol w:w="3208"/>
      </w:tblGrid>
      <w:tr w:rsidR="00317D73" w:rsidRPr="0053722A" w14:paraId="12040134" w14:textId="77777777" w:rsidTr="0072368A">
        <w:trPr>
          <w:jc w:val="center"/>
        </w:trPr>
        <w:tc>
          <w:tcPr>
            <w:tcW w:w="3267" w:type="dxa"/>
            <w:shd w:val="clear" w:color="auto" w:fill="D9E1F2"/>
            <w:vAlign w:val="center"/>
          </w:tcPr>
          <w:p w14:paraId="37B4A776" w14:textId="77777777" w:rsidR="00317D73" w:rsidRPr="0053722A" w:rsidRDefault="00317D73" w:rsidP="0072368A">
            <w:pPr>
              <w:jc w:val="center"/>
            </w:pPr>
            <w:r w:rsidRPr="0053722A">
              <w:rPr>
                <w:b/>
                <w:sz w:val="16"/>
              </w:rPr>
              <w:t>Requirement / Test Case</w:t>
            </w:r>
          </w:p>
        </w:tc>
        <w:tc>
          <w:tcPr>
            <w:tcW w:w="3267" w:type="dxa"/>
            <w:shd w:val="clear" w:color="auto" w:fill="D9E1F2"/>
            <w:vAlign w:val="center"/>
          </w:tcPr>
          <w:p w14:paraId="288929F8" w14:textId="77777777" w:rsidR="00317D73" w:rsidRPr="0053722A" w:rsidRDefault="00317D73" w:rsidP="0072368A">
            <w:pPr>
              <w:jc w:val="center"/>
            </w:pPr>
            <w:r w:rsidRPr="0053722A">
              <w:rPr>
                <w:b/>
                <w:sz w:val="16"/>
              </w:rPr>
              <w:t>Test Method</w:t>
            </w:r>
          </w:p>
        </w:tc>
        <w:tc>
          <w:tcPr>
            <w:tcW w:w="3267" w:type="dxa"/>
            <w:shd w:val="clear" w:color="auto" w:fill="D9E1F2"/>
            <w:vAlign w:val="center"/>
          </w:tcPr>
          <w:p w14:paraId="311BC93D" w14:textId="77777777" w:rsidR="00317D73" w:rsidRPr="0053722A" w:rsidRDefault="00317D73" w:rsidP="0072368A">
            <w:pPr>
              <w:jc w:val="center"/>
            </w:pPr>
            <w:r w:rsidRPr="0053722A">
              <w:rPr>
                <w:b/>
                <w:sz w:val="16"/>
              </w:rPr>
              <w:t>Acceptance Criterion</w:t>
            </w:r>
          </w:p>
        </w:tc>
      </w:tr>
      <w:tr w:rsidR="00317D73" w:rsidRPr="0053722A" w14:paraId="33BB90D8" w14:textId="77777777" w:rsidTr="0072368A">
        <w:trPr>
          <w:jc w:val="center"/>
        </w:trPr>
        <w:tc>
          <w:tcPr>
            <w:tcW w:w="3267" w:type="dxa"/>
            <w:vAlign w:val="center"/>
          </w:tcPr>
          <w:p w14:paraId="3EAEEBC7" w14:textId="77777777" w:rsidR="00317D73" w:rsidRPr="0053722A" w:rsidRDefault="00317D73" w:rsidP="0072368A">
            <w:pPr>
              <w:jc w:val="center"/>
            </w:pPr>
            <w:r w:rsidRPr="0053722A">
              <w:rPr>
                <w:sz w:val="16"/>
              </w:rPr>
              <w:t>Login with correct credentials</w:t>
            </w:r>
          </w:p>
        </w:tc>
        <w:tc>
          <w:tcPr>
            <w:tcW w:w="3267" w:type="dxa"/>
            <w:vAlign w:val="center"/>
          </w:tcPr>
          <w:p w14:paraId="5797FA7F" w14:textId="77777777" w:rsidR="00317D73" w:rsidRPr="0053722A" w:rsidRDefault="00317D73" w:rsidP="0072368A">
            <w:r w:rsidRPr="0053722A">
              <w:rPr>
                <w:sz w:val="16"/>
              </w:rPr>
              <w:t>Enter valid username/password</w:t>
            </w:r>
          </w:p>
        </w:tc>
        <w:tc>
          <w:tcPr>
            <w:tcW w:w="3267" w:type="dxa"/>
            <w:vAlign w:val="center"/>
          </w:tcPr>
          <w:p w14:paraId="7C71C5BB" w14:textId="77777777" w:rsidR="00317D73" w:rsidRPr="0053722A" w:rsidRDefault="00317D73" w:rsidP="0072368A">
            <w:pPr>
              <w:jc w:val="center"/>
            </w:pPr>
            <w:r w:rsidRPr="0053722A">
              <w:rPr>
                <w:sz w:val="16"/>
              </w:rPr>
              <w:t>Access granted</w:t>
            </w:r>
          </w:p>
        </w:tc>
      </w:tr>
      <w:tr w:rsidR="00317D73" w:rsidRPr="0053722A" w14:paraId="6AAF6C7A" w14:textId="77777777" w:rsidTr="0072368A">
        <w:trPr>
          <w:jc w:val="center"/>
        </w:trPr>
        <w:tc>
          <w:tcPr>
            <w:tcW w:w="3267" w:type="dxa"/>
            <w:vAlign w:val="center"/>
          </w:tcPr>
          <w:p w14:paraId="3DB07653" w14:textId="77777777" w:rsidR="00317D73" w:rsidRPr="0053722A" w:rsidRDefault="00317D73" w:rsidP="0072368A">
            <w:pPr>
              <w:jc w:val="center"/>
            </w:pPr>
            <w:r w:rsidRPr="0053722A">
              <w:rPr>
                <w:sz w:val="16"/>
              </w:rPr>
              <w:t>Login with incorrect credentials</w:t>
            </w:r>
          </w:p>
        </w:tc>
        <w:tc>
          <w:tcPr>
            <w:tcW w:w="3267" w:type="dxa"/>
            <w:vAlign w:val="center"/>
          </w:tcPr>
          <w:p w14:paraId="35B82F69" w14:textId="77777777" w:rsidR="00317D73" w:rsidRPr="0053722A" w:rsidRDefault="00317D73" w:rsidP="0072368A">
            <w:r w:rsidRPr="0053722A">
              <w:rPr>
                <w:sz w:val="16"/>
              </w:rPr>
              <w:t>Enter invalid credentials</w:t>
            </w:r>
          </w:p>
        </w:tc>
        <w:tc>
          <w:tcPr>
            <w:tcW w:w="3267" w:type="dxa"/>
            <w:vAlign w:val="center"/>
          </w:tcPr>
          <w:p w14:paraId="75FFA024" w14:textId="77777777" w:rsidR="00317D73" w:rsidRPr="0053722A" w:rsidRDefault="00317D73" w:rsidP="0072368A">
            <w:pPr>
              <w:jc w:val="center"/>
            </w:pPr>
            <w:r w:rsidRPr="0053722A">
              <w:rPr>
                <w:sz w:val="16"/>
              </w:rPr>
              <w:t>Access denied</w:t>
            </w:r>
          </w:p>
        </w:tc>
      </w:tr>
      <w:tr w:rsidR="00317D73" w:rsidRPr="0053722A" w14:paraId="53499F6A" w14:textId="77777777" w:rsidTr="0072368A">
        <w:trPr>
          <w:jc w:val="center"/>
        </w:trPr>
        <w:tc>
          <w:tcPr>
            <w:tcW w:w="3267" w:type="dxa"/>
            <w:vAlign w:val="center"/>
          </w:tcPr>
          <w:p w14:paraId="66E177A2" w14:textId="77777777" w:rsidR="00317D73" w:rsidRPr="0053722A" w:rsidRDefault="00317D73" w:rsidP="0072368A">
            <w:pPr>
              <w:jc w:val="center"/>
            </w:pPr>
            <w:r w:rsidRPr="0053722A">
              <w:rPr>
                <w:sz w:val="16"/>
              </w:rPr>
              <w:t>Add new medicine</w:t>
            </w:r>
          </w:p>
        </w:tc>
        <w:tc>
          <w:tcPr>
            <w:tcW w:w="3267" w:type="dxa"/>
            <w:vAlign w:val="center"/>
          </w:tcPr>
          <w:p w14:paraId="72B77098" w14:textId="77777777" w:rsidR="00317D73" w:rsidRPr="0053722A" w:rsidRDefault="00317D73" w:rsidP="0072368A">
            <w:r w:rsidRPr="0053722A">
              <w:rPr>
                <w:sz w:val="16"/>
              </w:rPr>
              <w:t>Enter valid medicine record</w:t>
            </w:r>
          </w:p>
        </w:tc>
        <w:tc>
          <w:tcPr>
            <w:tcW w:w="3267" w:type="dxa"/>
            <w:vAlign w:val="center"/>
          </w:tcPr>
          <w:p w14:paraId="026762E5" w14:textId="77777777" w:rsidR="00317D73" w:rsidRPr="0053722A" w:rsidRDefault="00317D73" w:rsidP="0072368A">
            <w:pPr>
              <w:jc w:val="center"/>
            </w:pPr>
            <w:r w:rsidRPr="0053722A">
              <w:rPr>
                <w:sz w:val="16"/>
              </w:rPr>
              <w:t>Medicine added successfully</w:t>
            </w:r>
          </w:p>
        </w:tc>
      </w:tr>
      <w:tr w:rsidR="00317D73" w:rsidRPr="0053722A" w14:paraId="71DF0B6D" w14:textId="77777777" w:rsidTr="0072368A">
        <w:trPr>
          <w:jc w:val="center"/>
        </w:trPr>
        <w:tc>
          <w:tcPr>
            <w:tcW w:w="3267" w:type="dxa"/>
            <w:vAlign w:val="center"/>
          </w:tcPr>
          <w:p w14:paraId="4A759680" w14:textId="77777777" w:rsidR="00317D73" w:rsidRPr="0053722A" w:rsidRDefault="00317D73" w:rsidP="0072368A">
            <w:pPr>
              <w:jc w:val="center"/>
            </w:pPr>
            <w:r w:rsidRPr="0053722A">
              <w:rPr>
                <w:sz w:val="16"/>
              </w:rPr>
              <w:t>Search existing medicine</w:t>
            </w:r>
          </w:p>
        </w:tc>
        <w:tc>
          <w:tcPr>
            <w:tcW w:w="3267" w:type="dxa"/>
            <w:vAlign w:val="center"/>
          </w:tcPr>
          <w:p w14:paraId="1C1B9A0C" w14:textId="77777777" w:rsidR="00317D73" w:rsidRPr="0053722A" w:rsidRDefault="00317D73" w:rsidP="0072368A">
            <w:r w:rsidRPr="0053722A">
              <w:rPr>
                <w:sz w:val="16"/>
              </w:rPr>
              <w:t>Search valid medicine</w:t>
            </w:r>
          </w:p>
        </w:tc>
        <w:tc>
          <w:tcPr>
            <w:tcW w:w="3267" w:type="dxa"/>
            <w:vAlign w:val="center"/>
          </w:tcPr>
          <w:p w14:paraId="69F18743" w14:textId="77777777" w:rsidR="00317D73" w:rsidRPr="0053722A" w:rsidRDefault="00317D73" w:rsidP="0072368A">
            <w:pPr>
              <w:jc w:val="center"/>
            </w:pPr>
            <w:r w:rsidRPr="0053722A">
              <w:rPr>
                <w:sz w:val="16"/>
              </w:rPr>
              <w:t>Medicine details displayed</w:t>
            </w:r>
          </w:p>
        </w:tc>
      </w:tr>
      <w:tr w:rsidR="00317D73" w:rsidRPr="0053722A" w14:paraId="4774A941" w14:textId="77777777" w:rsidTr="0072368A">
        <w:trPr>
          <w:jc w:val="center"/>
        </w:trPr>
        <w:tc>
          <w:tcPr>
            <w:tcW w:w="3267" w:type="dxa"/>
            <w:vAlign w:val="center"/>
          </w:tcPr>
          <w:p w14:paraId="14C638A1" w14:textId="77777777" w:rsidR="00317D73" w:rsidRPr="0053722A" w:rsidRDefault="00317D73" w:rsidP="0072368A">
            <w:pPr>
              <w:jc w:val="center"/>
            </w:pPr>
            <w:r w:rsidRPr="0053722A">
              <w:rPr>
                <w:sz w:val="16"/>
              </w:rPr>
              <w:t>Search non-existent medicine</w:t>
            </w:r>
          </w:p>
        </w:tc>
        <w:tc>
          <w:tcPr>
            <w:tcW w:w="3267" w:type="dxa"/>
            <w:vAlign w:val="center"/>
          </w:tcPr>
          <w:p w14:paraId="13773ED9" w14:textId="77777777" w:rsidR="00317D73" w:rsidRPr="0053722A" w:rsidRDefault="00317D73" w:rsidP="0072368A">
            <w:r w:rsidRPr="0053722A">
              <w:rPr>
                <w:sz w:val="16"/>
              </w:rPr>
              <w:t>Search invalid medicine</w:t>
            </w:r>
          </w:p>
        </w:tc>
        <w:tc>
          <w:tcPr>
            <w:tcW w:w="3267" w:type="dxa"/>
            <w:vAlign w:val="center"/>
          </w:tcPr>
          <w:p w14:paraId="60B2D3CF" w14:textId="77777777" w:rsidR="00317D73" w:rsidRPr="0053722A" w:rsidRDefault="00317D73" w:rsidP="0072368A">
            <w:pPr>
              <w:jc w:val="center"/>
            </w:pPr>
            <w:r w:rsidRPr="0053722A">
              <w:rPr>
                <w:sz w:val="16"/>
              </w:rPr>
              <w:t>Medicine not found</w:t>
            </w:r>
          </w:p>
        </w:tc>
      </w:tr>
      <w:tr w:rsidR="00317D73" w:rsidRPr="0053722A" w14:paraId="39EF2A4A" w14:textId="77777777" w:rsidTr="0072368A">
        <w:trPr>
          <w:jc w:val="center"/>
        </w:trPr>
        <w:tc>
          <w:tcPr>
            <w:tcW w:w="3267" w:type="dxa"/>
            <w:vAlign w:val="center"/>
          </w:tcPr>
          <w:p w14:paraId="618E0285" w14:textId="77777777" w:rsidR="00317D73" w:rsidRPr="0053722A" w:rsidRDefault="00317D73" w:rsidP="0072368A">
            <w:pPr>
              <w:jc w:val="center"/>
            </w:pPr>
            <w:r w:rsidRPr="0053722A">
              <w:rPr>
                <w:sz w:val="16"/>
              </w:rPr>
              <w:t>Update medicine price</w:t>
            </w:r>
          </w:p>
        </w:tc>
        <w:tc>
          <w:tcPr>
            <w:tcW w:w="3267" w:type="dxa"/>
            <w:vAlign w:val="center"/>
          </w:tcPr>
          <w:p w14:paraId="20039557" w14:textId="77777777" w:rsidR="00317D73" w:rsidRPr="0053722A" w:rsidRDefault="00317D73" w:rsidP="0072368A">
            <w:r w:rsidRPr="0053722A">
              <w:rPr>
                <w:sz w:val="16"/>
              </w:rPr>
              <w:t>Edit existing record</w:t>
            </w:r>
          </w:p>
        </w:tc>
        <w:tc>
          <w:tcPr>
            <w:tcW w:w="3267" w:type="dxa"/>
            <w:vAlign w:val="center"/>
          </w:tcPr>
          <w:p w14:paraId="4484E919" w14:textId="77777777" w:rsidR="00317D73" w:rsidRPr="0053722A" w:rsidRDefault="00317D73" w:rsidP="0072368A">
            <w:pPr>
              <w:jc w:val="center"/>
            </w:pPr>
            <w:r w:rsidRPr="0053722A">
              <w:rPr>
                <w:sz w:val="16"/>
              </w:rPr>
              <w:t>Price updated</w:t>
            </w:r>
          </w:p>
        </w:tc>
      </w:tr>
      <w:tr w:rsidR="00317D73" w:rsidRPr="0053722A" w14:paraId="397365B2" w14:textId="77777777" w:rsidTr="0072368A">
        <w:trPr>
          <w:jc w:val="center"/>
        </w:trPr>
        <w:tc>
          <w:tcPr>
            <w:tcW w:w="3267" w:type="dxa"/>
            <w:vAlign w:val="center"/>
          </w:tcPr>
          <w:p w14:paraId="27363A4B" w14:textId="77777777" w:rsidR="00317D73" w:rsidRPr="0053722A" w:rsidRDefault="00317D73" w:rsidP="0072368A">
            <w:pPr>
              <w:jc w:val="center"/>
            </w:pPr>
            <w:r w:rsidRPr="0053722A">
              <w:rPr>
                <w:sz w:val="16"/>
              </w:rPr>
              <w:t>Delete medicine</w:t>
            </w:r>
          </w:p>
        </w:tc>
        <w:tc>
          <w:tcPr>
            <w:tcW w:w="3267" w:type="dxa"/>
            <w:vAlign w:val="center"/>
          </w:tcPr>
          <w:p w14:paraId="666707D1" w14:textId="77777777" w:rsidR="00317D73" w:rsidRPr="0053722A" w:rsidRDefault="00317D73" w:rsidP="0072368A">
            <w:r w:rsidRPr="0053722A">
              <w:rPr>
                <w:sz w:val="16"/>
              </w:rPr>
              <w:t>Delete selected record</w:t>
            </w:r>
          </w:p>
        </w:tc>
        <w:tc>
          <w:tcPr>
            <w:tcW w:w="3267" w:type="dxa"/>
            <w:vAlign w:val="center"/>
          </w:tcPr>
          <w:p w14:paraId="19A3BC16" w14:textId="77777777" w:rsidR="00317D73" w:rsidRPr="0053722A" w:rsidRDefault="00317D73" w:rsidP="0072368A">
            <w:pPr>
              <w:jc w:val="center"/>
            </w:pPr>
            <w:r w:rsidRPr="0053722A">
              <w:rPr>
                <w:sz w:val="16"/>
              </w:rPr>
              <w:t>Medicine removed</w:t>
            </w:r>
          </w:p>
        </w:tc>
      </w:tr>
      <w:tr w:rsidR="00317D73" w:rsidRPr="0053722A" w14:paraId="65B8A6F7" w14:textId="77777777" w:rsidTr="0072368A">
        <w:trPr>
          <w:jc w:val="center"/>
        </w:trPr>
        <w:tc>
          <w:tcPr>
            <w:tcW w:w="3267" w:type="dxa"/>
            <w:vAlign w:val="center"/>
          </w:tcPr>
          <w:p w14:paraId="1B111F01" w14:textId="77777777" w:rsidR="00317D73" w:rsidRPr="0053722A" w:rsidRDefault="00317D73" w:rsidP="0072368A">
            <w:pPr>
              <w:jc w:val="center"/>
            </w:pPr>
            <w:r w:rsidRPr="0053722A">
              <w:rPr>
                <w:sz w:val="16"/>
              </w:rPr>
              <w:t>Generate bill</w:t>
            </w:r>
          </w:p>
        </w:tc>
        <w:tc>
          <w:tcPr>
            <w:tcW w:w="3267" w:type="dxa"/>
            <w:vAlign w:val="center"/>
          </w:tcPr>
          <w:p w14:paraId="7ADF2BD2" w14:textId="77777777" w:rsidR="00317D73" w:rsidRPr="0053722A" w:rsidRDefault="00317D73" w:rsidP="0072368A">
            <w:r w:rsidRPr="0053722A">
              <w:rPr>
                <w:sz w:val="16"/>
              </w:rPr>
              <w:t>Enter purchase details</w:t>
            </w:r>
          </w:p>
        </w:tc>
        <w:tc>
          <w:tcPr>
            <w:tcW w:w="3267" w:type="dxa"/>
            <w:vAlign w:val="center"/>
          </w:tcPr>
          <w:p w14:paraId="5EA11BE9" w14:textId="77777777" w:rsidR="00317D73" w:rsidRPr="0053722A" w:rsidRDefault="00317D73" w:rsidP="0072368A">
            <w:pPr>
              <w:jc w:val="center"/>
            </w:pPr>
            <w:r w:rsidRPr="0053722A">
              <w:rPr>
                <w:sz w:val="16"/>
              </w:rPr>
              <w:t>Bill generated with total</w:t>
            </w:r>
          </w:p>
        </w:tc>
      </w:tr>
      <w:tr w:rsidR="00317D73" w:rsidRPr="0053722A" w14:paraId="783936D0" w14:textId="77777777" w:rsidTr="0072368A">
        <w:trPr>
          <w:jc w:val="center"/>
        </w:trPr>
        <w:tc>
          <w:tcPr>
            <w:tcW w:w="3267" w:type="dxa"/>
            <w:vAlign w:val="center"/>
          </w:tcPr>
          <w:p w14:paraId="77EA2C17" w14:textId="77777777" w:rsidR="00317D73" w:rsidRPr="0053722A" w:rsidRDefault="00317D73" w:rsidP="0072368A">
            <w:pPr>
              <w:jc w:val="center"/>
            </w:pPr>
            <w:r w:rsidRPr="0053722A">
              <w:rPr>
                <w:sz w:val="16"/>
              </w:rPr>
              <w:t>Low-stock alert</w:t>
            </w:r>
          </w:p>
        </w:tc>
        <w:tc>
          <w:tcPr>
            <w:tcW w:w="3267" w:type="dxa"/>
            <w:vAlign w:val="center"/>
          </w:tcPr>
          <w:p w14:paraId="6DAA70CE" w14:textId="77777777" w:rsidR="00317D73" w:rsidRPr="0053722A" w:rsidRDefault="00317D73" w:rsidP="0072368A">
            <w:r w:rsidRPr="0053722A">
              <w:rPr>
                <w:sz w:val="16"/>
              </w:rPr>
              <w:t>Set quantity below reorder level</w:t>
            </w:r>
          </w:p>
        </w:tc>
        <w:tc>
          <w:tcPr>
            <w:tcW w:w="3267" w:type="dxa"/>
            <w:vAlign w:val="center"/>
          </w:tcPr>
          <w:p w14:paraId="3EB671D1" w14:textId="77777777" w:rsidR="00317D73" w:rsidRPr="0053722A" w:rsidRDefault="00317D73" w:rsidP="0072368A">
            <w:pPr>
              <w:jc w:val="center"/>
            </w:pPr>
            <w:r w:rsidRPr="0053722A">
              <w:rPr>
                <w:sz w:val="16"/>
              </w:rPr>
              <w:t>Alert displayed</w:t>
            </w:r>
          </w:p>
        </w:tc>
      </w:tr>
      <w:tr w:rsidR="00317D73" w:rsidRPr="0053722A" w14:paraId="7B0CA344" w14:textId="77777777" w:rsidTr="0072368A">
        <w:trPr>
          <w:jc w:val="center"/>
        </w:trPr>
        <w:tc>
          <w:tcPr>
            <w:tcW w:w="3267" w:type="dxa"/>
            <w:vAlign w:val="center"/>
          </w:tcPr>
          <w:p w14:paraId="45F8CC3D" w14:textId="77777777" w:rsidR="00317D73" w:rsidRPr="0053722A" w:rsidRDefault="00317D73" w:rsidP="0072368A">
            <w:pPr>
              <w:jc w:val="center"/>
            </w:pPr>
            <w:r w:rsidRPr="0053722A">
              <w:rPr>
                <w:sz w:val="16"/>
              </w:rPr>
              <w:t>Expiry date check</w:t>
            </w:r>
          </w:p>
        </w:tc>
        <w:tc>
          <w:tcPr>
            <w:tcW w:w="3267" w:type="dxa"/>
            <w:vAlign w:val="center"/>
          </w:tcPr>
          <w:p w14:paraId="74C0119B" w14:textId="77777777" w:rsidR="00317D73" w:rsidRPr="0053722A" w:rsidRDefault="00317D73" w:rsidP="0072368A">
            <w:r w:rsidRPr="0053722A">
              <w:rPr>
                <w:sz w:val="16"/>
              </w:rPr>
              <w:t>Use expired/expiring records</w:t>
            </w:r>
          </w:p>
        </w:tc>
        <w:tc>
          <w:tcPr>
            <w:tcW w:w="3267" w:type="dxa"/>
            <w:vAlign w:val="center"/>
          </w:tcPr>
          <w:p w14:paraId="07705229" w14:textId="77777777" w:rsidR="00317D73" w:rsidRPr="0053722A" w:rsidRDefault="00317D73" w:rsidP="0072368A">
            <w:pPr>
              <w:jc w:val="center"/>
            </w:pPr>
            <w:r w:rsidRPr="0053722A">
              <w:rPr>
                <w:sz w:val="16"/>
              </w:rPr>
              <w:t>Expiry status displayed</w:t>
            </w:r>
          </w:p>
        </w:tc>
      </w:tr>
      <w:tr w:rsidR="00317D73" w:rsidRPr="0053722A" w14:paraId="3A70039E" w14:textId="77777777" w:rsidTr="0072368A">
        <w:trPr>
          <w:jc w:val="center"/>
        </w:trPr>
        <w:tc>
          <w:tcPr>
            <w:tcW w:w="3267" w:type="dxa"/>
            <w:vAlign w:val="center"/>
          </w:tcPr>
          <w:p w14:paraId="2EE066A2" w14:textId="77777777" w:rsidR="00317D73" w:rsidRPr="0053722A" w:rsidRDefault="00317D73" w:rsidP="0072368A">
            <w:pPr>
              <w:jc w:val="center"/>
            </w:pPr>
            <w:r w:rsidRPr="0053722A">
              <w:rPr>
                <w:sz w:val="16"/>
              </w:rPr>
              <w:t>Inventory report</w:t>
            </w:r>
          </w:p>
        </w:tc>
        <w:tc>
          <w:tcPr>
            <w:tcW w:w="3267" w:type="dxa"/>
            <w:vAlign w:val="center"/>
          </w:tcPr>
          <w:p w14:paraId="71CE234C" w14:textId="77777777" w:rsidR="00317D73" w:rsidRPr="0053722A" w:rsidRDefault="00317D73" w:rsidP="0072368A">
            <w:r w:rsidRPr="0053722A">
              <w:rPr>
                <w:sz w:val="16"/>
              </w:rPr>
              <w:t>Generate inventory report</w:t>
            </w:r>
          </w:p>
        </w:tc>
        <w:tc>
          <w:tcPr>
            <w:tcW w:w="3267" w:type="dxa"/>
            <w:vAlign w:val="center"/>
          </w:tcPr>
          <w:p w14:paraId="0C2D21A2" w14:textId="77777777" w:rsidR="00317D73" w:rsidRPr="0053722A" w:rsidRDefault="00317D73" w:rsidP="0072368A">
            <w:pPr>
              <w:jc w:val="center"/>
            </w:pPr>
            <w:r w:rsidRPr="0053722A">
              <w:rPr>
                <w:sz w:val="16"/>
              </w:rPr>
              <w:t>Complete report generated</w:t>
            </w:r>
          </w:p>
        </w:tc>
      </w:tr>
      <w:tr w:rsidR="00317D73" w:rsidRPr="0053722A" w14:paraId="15CCDEAA" w14:textId="77777777" w:rsidTr="0072368A">
        <w:trPr>
          <w:jc w:val="center"/>
        </w:trPr>
        <w:tc>
          <w:tcPr>
            <w:tcW w:w="3267" w:type="dxa"/>
            <w:vAlign w:val="center"/>
          </w:tcPr>
          <w:p w14:paraId="76478DFA" w14:textId="77777777" w:rsidR="00317D73" w:rsidRPr="0053722A" w:rsidRDefault="00317D73" w:rsidP="0072368A">
            <w:pPr>
              <w:jc w:val="center"/>
            </w:pPr>
            <w:r w:rsidRPr="0053722A">
              <w:rPr>
                <w:sz w:val="16"/>
              </w:rPr>
              <w:t>AI restocking recommendation</w:t>
            </w:r>
          </w:p>
        </w:tc>
        <w:tc>
          <w:tcPr>
            <w:tcW w:w="3267" w:type="dxa"/>
            <w:vAlign w:val="center"/>
          </w:tcPr>
          <w:p w14:paraId="321E97E6" w14:textId="77777777" w:rsidR="00317D73" w:rsidRPr="0053722A" w:rsidRDefault="00317D73" w:rsidP="0072368A">
            <w:r w:rsidRPr="0053722A">
              <w:rPr>
                <w:sz w:val="16"/>
              </w:rPr>
              <w:t>Evaluate stock + sales condition</w:t>
            </w:r>
          </w:p>
        </w:tc>
        <w:tc>
          <w:tcPr>
            <w:tcW w:w="3267" w:type="dxa"/>
            <w:vAlign w:val="center"/>
          </w:tcPr>
          <w:p w14:paraId="5AB61191" w14:textId="77777777" w:rsidR="00317D73" w:rsidRPr="0053722A" w:rsidRDefault="00317D73" w:rsidP="0072368A">
            <w:pPr>
              <w:jc w:val="center"/>
            </w:pPr>
            <w:r w:rsidRPr="0053722A">
              <w:rPr>
                <w:sz w:val="16"/>
              </w:rPr>
              <w:t>Suggestion provided</w:t>
            </w:r>
          </w:p>
        </w:tc>
      </w:tr>
    </w:tbl>
    <w:p w14:paraId="6F86E451" w14:textId="77777777" w:rsidR="00317D73" w:rsidRPr="0053722A" w:rsidRDefault="00317D73" w:rsidP="00317D73"/>
    <w:p w14:paraId="24F1D8FC" w14:textId="77777777" w:rsidR="00317D73" w:rsidRPr="0053722A" w:rsidRDefault="00317D73" w:rsidP="00317D73">
      <w:pPr>
        <w:pStyle w:val="Heading2"/>
      </w:pPr>
      <w:r w:rsidRPr="0053722A">
        <w:rPr>
          <w:sz w:val="21"/>
        </w:rPr>
        <w:t xml:space="preserve">4.4 Results ...................................................... </w:t>
      </w:r>
    </w:p>
    <w:p w14:paraId="6D1E0234" w14:textId="77777777" w:rsidR="00317D73" w:rsidRPr="0053722A" w:rsidRDefault="00317D73" w:rsidP="00317D73">
      <w:pPr>
        <w:jc w:val="both"/>
      </w:pPr>
      <w:r w:rsidRPr="0053722A">
        <w:t>The demonstration results show the principal workflow screens functioning together: dashboard, medicine management, expiry tracking, billing, prescription management, reports, and restocking recommendations. The test matrix records all twelve functional test cases as PASS.</w:t>
      </w:r>
    </w:p>
    <w:p w14:paraId="334769BF" w14:textId="77777777" w:rsidR="00317D73" w:rsidRPr="0053722A" w:rsidRDefault="00317D73" w:rsidP="00317D73">
      <w:pPr>
        <w:jc w:val="center"/>
      </w:pPr>
      <w:r w:rsidRPr="0053722A">
        <w:rPr>
          <w:noProof/>
        </w:rPr>
        <w:drawing>
          <wp:inline distT="0" distB="0" distL="0" distR="0" wp14:anchorId="20FA9028" wp14:editId="477909B9">
            <wp:extent cx="4968000" cy="2490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16"/>
                    <a:stretch>
                      <a:fillRect/>
                    </a:stretch>
                  </pic:blipFill>
                  <pic:spPr>
                    <a:xfrm>
                      <a:off x="0" y="0"/>
                      <a:ext cx="4968000" cy="2490210"/>
                    </a:xfrm>
                    <a:prstGeom prst="rect">
                      <a:avLst/>
                    </a:prstGeom>
                  </pic:spPr>
                </pic:pic>
              </a:graphicData>
            </a:graphic>
          </wp:inline>
        </w:drawing>
      </w:r>
    </w:p>
    <w:p w14:paraId="55B08ABE" w14:textId="77777777" w:rsidR="00317D73" w:rsidRPr="0053722A" w:rsidRDefault="00317D73" w:rsidP="00317D73">
      <w:pPr>
        <w:jc w:val="center"/>
      </w:pPr>
      <w:r w:rsidRPr="0053722A">
        <w:rPr>
          <w:b/>
          <w:sz w:val="19"/>
        </w:rPr>
        <w:t>Figure 4.3 – Expiry Tracking screen identifying expired and expiring-soon medicines.</w:t>
      </w:r>
    </w:p>
    <w:p w14:paraId="70C78A5D" w14:textId="77777777" w:rsidR="00317D73" w:rsidRPr="0053722A" w:rsidRDefault="00317D73" w:rsidP="00317D73"/>
    <w:p w14:paraId="32140ED7" w14:textId="77777777" w:rsidR="00317D73" w:rsidRPr="0053722A" w:rsidRDefault="00317D73" w:rsidP="00317D73">
      <w:pPr>
        <w:jc w:val="center"/>
      </w:pPr>
      <w:r w:rsidRPr="0053722A">
        <w:rPr>
          <w:noProof/>
        </w:rPr>
        <w:lastRenderedPageBreak/>
        <w:drawing>
          <wp:inline distT="0" distB="0" distL="0" distR="0" wp14:anchorId="0976EB15" wp14:editId="3225352F">
            <wp:extent cx="4968000" cy="2493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17"/>
                    <a:stretch>
                      <a:fillRect/>
                    </a:stretch>
                  </pic:blipFill>
                  <pic:spPr>
                    <a:xfrm>
                      <a:off x="0" y="0"/>
                      <a:ext cx="4968000" cy="2493315"/>
                    </a:xfrm>
                    <a:prstGeom prst="rect">
                      <a:avLst/>
                    </a:prstGeom>
                  </pic:spPr>
                </pic:pic>
              </a:graphicData>
            </a:graphic>
          </wp:inline>
        </w:drawing>
      </w:r>
    </w:p>
    <w:p w14:paraId="468A2E17" w14:textId="77777777" w:rsidR="00317D73" w:rsidRPr="0053722A" w:rsidRDefault="00317D73" w:rsidP="00317D73">
      <w:pPr>
        <w:jc w:val="center"/>
      </w:pPr>
      <w:r w:rsidRPr="0053722A">
        <w:rPr>
          <w:b/>
          <w:sz w:val="19"/>
        </w:rPr>
        <w:t>Figure 4.4 – Billing screen for creating a transaction and calculating the invoice summary.</w:t>
      </w:r>
    </w:p>
    <w:p w14:paraId="3E16F5FB" w14:textId="77777777" w:rsidR="00317D73" w:rsidRPr="0053722A" w:rsidRDefault="00317D73" w:rsidP="00317D73"/>
    <w:p w14:paraId="11E77EEB" w14:textId="77777777" w:rsidR="00317D73" w:rsidRPr="0053722A" w:rsidRDefault="00317D73" w:rsidP="00317D73">
      <w:pPr>
        <w:jc w:val="center"/>
      </w:pPr>
      <w:r w:rsidRPr="0053722A">
        <w:rPr>
          <w:noProof/>
        </w:rPr>
        <w:drawing>
          <wp:inline distT="0" distB="0" distL="0" distR="0" wp14:anchorId="58761A86" wp14:editId="45E46756">
            <wp:extent cx="4140000" cy="2064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18"/>
                    <a:stretch>
                      <a:fillRect/>
                    </a:stretch>
                  </pic:blipFill>
                  <pic:spPr>
                    <a:xfrm>
                      <a:off x="0" y="0"/>
                      <a:ext cx="4140000" cy="2064825"/>
                    </a:xfrm>
                    <a:prstGeom prst="rect">
                      <a:avLst/>
                    </a:prstGeom>
                  </pic:spPr>
                </pic:pic>
              </a:graphicData>
            </a:graphic>
          </wp:inline>
        </w:drawing>
      </w:r>
    </w:p>
    <w:p w14:paraId="78FCC3F3" w14:textId="77777777" w:rsidR="00317D73" w:rsidRPr="0053722A" w:rsidRDefault="00317D73" w:rsidP="00317D73">
      <w:pPr>
        <w:jc w:val="center"/>
      </w:pPr>
      <w:r w:rsidRPr="0053722A">
        <w:rPr>
          <w:b/>
          <w:sz w:val="19"/>
        </w:rPr>
        <w:t xml:space="preserve">Figure 4.5 – </w:t>
      </w:r>
      <w:proofErr w:type="spellStart"/>
      <w:r w:rsidRPr="0053722A">
        <w:rPr>
          <w:b/>
          <w:sz w:val="19"/>
        </w:rPr>
        <w:t>MediCore</w:t>
      </w:r>
      <w:proofErr w:type="spellEnd"/>
      <w:r w:rsidRPr="0053722A">
        <w:rPr>
          <w:b/>
          <w:sz w:val="19"/>
        </w:rPr>
        <w:t xml:space="preserve"> login screen used for secure workspace access.</w:t>
      </w:r>
    </w:p>
    <w:p w14:paraId="13F64587" w14:textId="77777777" w:rsidR="00317D73" w:rsidRPr="0053722A" w:rsidRDefault="00317D73" w:rsidP="00317D73"/>
    <w:p w14:paraId="69D61672" w14:textId="77777777" w:rsidR="00317D73" w:rsidRPr="0053722A" w:rsidRDefault="00317D73" w:rsidP="00317D73">
      <w:pPr>
        <w:jc w:val="center"/>
      </w:pPr>
      <w:r w:rsidRPr="0053722A">
        <w:rPr>
          <w:noProof/>
        </w:rPr>
        <w:drawing>
          <wp:inline distT="0" distB="0" distL="0" distR="0" wp14:anchorId="665D3438" wp14:editId="20A92A5A">
            <wp:extent cx="4968000" cy="2502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19"/>
                    <a:stretch>
                      <a:fillRect/>
                    </a:stretch>
                  </pic:blipFill>
                  <pic:spPr>
                    <a:xfrm>
                      <a:off x="0" y="0"/>
                      <a:ext cx="4968000" cy="2502630"/>
                    </a:xfrm>
                    <a:prstGeom prst="rect">
                      <a:avLst/>
                    </a:prstGeom>
                  </pic:spPr>
                </pic:pic>
              </a:graphicData>
            </a:graphic>
          </wp:inline>
        </w:drawing>
      </w:r>
    </w:p>
    <w:p w14:paraId="5527FB6A" w14:textId="77777777" w:rsidR="00317D73" w:rsidRPr="0053722A" w:rsidRDefault="00317D73" w:rsidP="00317D73">
      <w:pPr>
        <w:jc w:val="center"/>
      </w:pPr>
      <w:r w:rsidRPr="0053722A">
        <w:rPr>
          <w:b/>
          <w:sz w:val="19"/>
        </w:rPr>
        <w:t>Figure 4.6 – Reports screen showing inventory information and status.</w:t>
      </w:r>
    </w:p>
    <w:p w14:paraId="79E4EFD7" w14:textId="77777777" w:rsidR="00317D73" w:rsidRPr="0053722A" w:rsidRDefault="00317D73" w:rsidP="00317D73"/>
    <w:p w14:paraId="5ED1FF3E" w14:textId="77777777" w:rsidR="00317D73" w:rsidRPr="0053722A" w:rsidRDefault="00317D73" w:rsidP="00317D73">
      <w:pPr>
        <w:jc w:val="center"/>
      </w:pPr>
      <w:r w:rsidRPr="0053722A">
        <w:rPr>
          <w:noProof/>
        </w:rPr>
        <w:lastRenderedPageBreak/>
        <w:drawing>
          <wp:inline distT="0" distB="0" distL="0" distR="0" wp14:anchorId="14CA88A7" wp14:editId="38E92CDC">
            <wp:extent cx="4968000" cy="2658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20"/>
                    <a:stretch>
                      <a:fillRect/>
                    </a:stretch>
                  </pic:blipFill>
                  <pic:spPr>
                    <a:xfrm>
                      <a:off x="0" y="0"/>
                      <a:ext cx="4968000" cy="2658930"/>
                    </a:xfrm>
                    <a:prstGeom prst="rect">
                      <a:avLst/>
                    </a:prstGeom>
                  </pic:spPr>
                </pic:pic>
              </a:graphicData>
            </a:graphic>
          </wp:inline>
        </w:drawing>
      </w:r>
    </w:p>
    <w:p w14:paraId="3939DC58" w14:textId="77777777" w:rsidR="00317D73" w:rsidRPr="0053722A" w:rsidRDefault="00317D73" w:rsidP="00317D73">
      <w:pPr>
        <w:jc w:val="center"/>
      </w:pPr>
      <w:r w:rsidRPr="0053722A">
        <w:rPr>
          <w:b/>
          <w:sz w:val="19"/>
        </w:rPr>
        <w:t>Figure 4.7 – Project performance metrics supplied in the presentation.</w:t>
      </w:r>
    </w:p>
    <w:p w14:paraId="7BC6E83E" w14:textId="77777777" w:rsidR="00317D73" w:rsidRPr="0053722A" w:rsidRDefault="00317D73" w:rsidP="00317D73"/>
    <w:p w14:paraId="18C88F48" w14:textId="77777777" w:rsidR="00317D73" w:rsidRPr="0053722A" w:rsidRDefault="00317D73" w:rsidP="00317D73">
      <w:pPr>
        <w:pStyle w:val="Heading2"/>
      </w:pPr>
      <w:r w:rsidRPr="0053722A">
        <w:rPr>
          <w:sz w:val="21"/>
        </w:rPr>
        <w:t xml:space="preserve">4.5 Data Analysis &amp; Engineering Judgment ......................... </w:t>
      </w:r>
    </w:p>
    <w:p w14:paraId="612D8144" w14:textId="77777777" w:rsidR="00317D73" w:rsidRPr="0053722A" w:rsidRDefault="00317D73" w:rsidP="00317D73">
      <w:pPr>
        <w:jc w:val="both"/>
      </w:pPr>
      <w:r w:rsidRPr="0053722A">
        <w:t>The supplied performance slide reports high calculation accuracy, response time below two seconds for demonstrated operations, good maintainability, excellent data integrity for the project’s persistence approach, high reliability, and suitability for small-to-medium pharmacy use. These figures are project presentation metrics and should be understood as demonstration results rather than independent clinical or production validation.</w:t>
      </w:r>
    </w:p>
    <w:p w14:paraId="29C4EBD1" w14:textId="77777777" w:rsidR="00317D73" w:rsidRPr="0053722A" w:rsidRDefault="00317D73" w:rsidP="00317D73">
      <w:pPr>
        <w:jc w:val="both"/>
      </w:pPr>
      <w:r w:rsidRPr="0053722A">
        <w:t>The twelve-case functional test matrix provides the strongest direct verification evidence available in the supplied materials: each listed case has matching expected and actual outcomes and is marked PASS. The result supports the conclusion that the demonstrated core functions met their defined test expectations.</w:t>
      </w:r>
    </w:p>
    <w:p w14:paraId="029769CD" w14:textId="77777777" w:rsidR="00317D73" w:rsidRPr="0053722A" w:rsidRDefault="00317D73" w:rsidP="00317D73">
      <w:pPr>
        <w:pStyle w:val="Heading2"/>
      </w:pPr>
      <w:r w:rsidRPr="0053722A">
        <w:rPr>
          <w:sz w:val="21"/>
        </w:rPr>
        <w:t xml:space="preserve">4.6 Comparison with Existing Solutions &amp; Achievement of Objectives ... </w:t>
      </w:r>
    </w:p>
    <w:p w14:paraId="05C28BC8" w14:textId="77777777" w:rsidR="00317D73" w:rsidRPr="0053722A" w:rsidRDefault="00317D73" w:rsidP="00317D73">
      <w:pPr>
        <w:spacing w:after="80"/>
        <w:jc w:val="center"/>
      </w:pPr>
      <w:r w:rsidRPr="0053722A">
        <w:rPr>
          <w:b/>
          <w:sz w:val="19"/>
        </w:rPr>
        <w:t>Table 4.3 – Objective Achievement</w:t>
      </w:r>
    </w:p>
    <w:tbl>
      <w:tblPr>
        <w:tblStyle w:val="TableGrid"/>
        <w:tblW w:w="0" w:type="auto"/>
        <w:jc w:val="center"/>
        <w:tblLook w:val="04A0" w:firstRow="1" w:lastRow="0" w:firstColumn="1" w:lastColumn="0" w:noHBand="0" w:noVBand="1"/>
      </w:tblPr>
      <w:tblGrid>
        <w:gridCol w:w="3211"/>
        <w:gridCol w:w="3219"/>
        <w:gridCol w:w="3213"/>
      </w:tblGrid>
      <w:tr w:rsidR="00317D73" w:rsidRPr="0053722A" w14:paraId="63ACE8CE" w14:textId="77777777" w:rsidTr="0072368A">
        <w:trPr>
          <w:jc w:val="center"/>
        </w:trPr>
        <w:tc>
          <w:tcPr>
            <w:tcW w:w="3267" w:type="dxa"/>
            <w:shd w:val="clear" w:color="auto" w:fill="D9E1F2"/>
            <w:vAlign w:val="center"/>
          </w:tcPr>
          <w:p w14:paraId="137934E1" w14:textId="77777777" w:rsidR="00317D73" w:rsidRPr="0053722A" w:rsidRDefault="00317D73" w:rsidP="0072368A">
            <w:pPr>
              <w:jc w:val="center"/>
            </w:pPr>
            <w:r w:rsidRPr="0053722A">
              <w:rPr>
                <w:b/>
                <w:sz w:val="17"/>
              </w:rPr>
              <w:t>Objective</w:t>
            </w:r>
          </w:p>
        </w:tc>
        <w:tc>
          <w:tcPr>
            <w:tcW w:w="3267" w:type="dxa"/>
            <w:shd w:val="clear" w:color="auto" w:fill="D9E1F2"/>
            <w:vAlign w:val="center"/>
          </w:tcPr>
          <w:p w14:paraId="2BEE4F35" w14:textId="77777777" w:rsidR="00317D73" w:rsidRPr="0053722A" w:rsidRDefault="00317D73" w:rsidP="0072368A">
            <w:pPr>
              <w:jc w:val="center"/>
            </w:pPr>
            <w:r w:rsidRPr="0053722A">
              <w:rPr>
                <w:b/>
                <w:sz w:val="17"/>
              </w:rPr>
              <w:t>Evidence</w:t>
            </w:r>
          </w:p>
        </w:tc>
        <w:tc>
          <w:tcPr>
            <w:tcW w:w="3267" w:type="dxa"/>
            <w:shd w:val="clear" w:color="auto" w:fill="D9E1F2"/>
            <w:vAlign w:val="center"/>
          </w:tcPr>
          <w:p w14:paraId="706166AD" w14:textId="77777777" w:rsidR="00317D73" w:rsidRPr="0053722A" w:rsidRDefault="00317D73" w:rsidP="0072368A">
            <w:pPr>
              <w:jc w:val="center"/>
            </w:pPr>
            <w:r w:rsidRPr="0053722A">
              <w:rPr>
                <w:b/>
                <w:sz w:val="17"/>
              </w:rPr>
              <w:t>Achievement</w:t>
            </w:r>
          </w:p>
        </w:tc>
      </w:tr>
      <w:tr w:rsidR="00317D73" w:rsidRPr="0053722A" w14:paraId="2D58CD23" w14:textId="77777777" w:rsidTr="0072368A">
        <w:trPr>
          <w:jc w:val="center"/>
        </w:trPr>
        <w:tc>
          <w:tcPr>
            <w:tcW w:w="3267" w:type="dxa"/>
            <w:vAlign w:val="center"/>
          </w:tcPr>
          <w:p w14:paraId="7B6C02EB" w14:textId="77777777" w:rsidR="00317D73" w:rsidRPr="0053722A" w:rsidRDefault="00317D73" w:rsidP="0072368A">
            <w:pPr>
              <w:jc w:val="center"/>
            </w:pPr>
            <w:r w:rsidRPr="0053722A">
              <w:rPr>
                <w:sz w:val="17"/>
              </w:rPr>
              <w:t>Centralized medicine inventory</w:t>
            </w:r>
          </w:p>
        </w:tc>
        <w:tc>
          <w:tcPr>
            <w:tcW w:w="3267" w:type="dxa"/>
            <w:vAlign w:val="center"/>
          </w:tcPr>
          <w:p w14:paraId="79B8FAA3" w14:textId="77777777" w:rsidR="00317D73" w:rsidRPr="0053722A" w:rsidRDefault="00317D73" w:rsidP="0072368A">
            <w:r w:rsidRPr="0053722A">
              <w:rPr>
                <w:sz w:val="17"/>
              </w:rPr>
              <w:t>Medicine Management screen and record functions</w:t>
            </w:r>
          </w:p>
        </w:tc>
        <w:tc>
          <w:tcPr>
            <w:tcW w:w="3267" w:type="dxa"/>
            <w:vAlign w:val="center"/>
          </w:tcPr>
          <w:p w14:paraId="4874366D" w14:textId="77777777" w:rsidR="00317D73" w:rsidRPr="0053722A" w:rsidRDefault="00317D73" w:rsidP="0072368A">
            <w:pPr>
              <w:jc w:val="center"/>
            </w:pPr>
            <w:r w:rsidRPr="0053722A">
              <w:rPr>
                <w:sz w:val="17"/>
              </w:rPr>
              <w:t>Fully Achieved</w:t>
            </w:r>
          </w:p>
        </w:tc>
      </w:tr>
      <w:tr w:rsidR="00317D73" w:rsidRPr="0053722A" w14:paraId="2BF8B9A9" w14:textId="77777777" w:rsidTr="0072368A">
        <w:trPr>
          <w:jc w:val="center"/>
        </w:trPr>
        <w:tc>
          <w:tcPr>
            <w:tcW w:w="3267" w:type="dxa"/>
            <w:vAlign w:val="center"/>
          </w:tcPr>
          <w:p w14:paraId="42C293E0" w14:textId="77777777" w:rsidR="00317D73" w:rsidRPr="0053722A" w:rsidRDefault="00317D73" w:rsidP="0072368A">
            <w:pPr>
              <w:jc w:val="center"/>
            </w:pPr>
            <w:r w:rsidRPr="0053722A">
              <w:rPr>
                <w:sz w:val="17"/>
              </w:rPr>
              <w:t>Real-time / current stock monitoring</w:t>
            </w:r>
          </w:p>
        </w:tc>
        <w:tc>
          <w:tcPr>
            <w:tcW w:w="3267" w:type="dxa"/>
            <w:vAlign w:val="center"/>
          </w:tcPr>
          <w:p w14:paraId="3DAFE240" w14:textId="77777777" w:rsidR="00317D73" w:rsidRPr="0053722A" w:rsidRDefault="00317D73" w:rsidP="0072368A">
            <w:r w:rsidRPr="0053722A">
              <w:rPr>
                <w:sz w:val="17"/>
              </w:rPr>
              <w:t>Stock status and low-stock indicators</w:t>
            </w:r>
          </w:p>
        </w:tc>
        <w:tc>
          <w:tcPr>
            <w:tcW w:w="3267" w:type="dxa"/>
            <w:vAlign w:val="center"/>
          </w:tcPr>
          <w:p w14:paraId="1F877DFB" w14:textId="77777777" w:rsidR="00317D73" w:rsidRPr="0053722A" w:rsidRDefault="00317D73" w:rsidP="0072368A">
            <w:pPr>
              <w:jc w:val="center"/>
            </w:pPr>
            <w:r w:rsidRPr="0053722A">
              <w:rPr>
                <w:sz w:val="17"/>
              </w:rPr>
              <w:t>Fully Achieved</w:t>
            </w:r>
          </w:p>
        </w:tc>
      </w:tr>
      <w:tr w:rsidR="00317D73" w:rsidRPr="0053722A" w14:paraId="7AB9C08A" w14:textId="77777777" w:rsidTr="0072368A">
        <w:trPr>
          <w:jc w:val="center"/>
        </w:trPr>
        <w:tc>
          <w:tcPr>
            <w:tcW w:w="3267" w:type="dxa"/>
            <w:vAlign w:val="center"/>
          </w:tcPr>
          <w:p w14:paraId="7FF75A10" w14:textId="77777777" w:rsidR="00317D73" w:rsidRPr="0053722A" w:rsidRDefault="00317D73" w:rsidP="0072368A">
            <w:pPr>
              <w:jc w:val="center"/>
            </w:pPr>
            <w:r w:rsidRPr="0053722A">
              <w:rPr>
                <w:sz w:val="17"/>
              </w:rPr>
              <w:t>Automated billing</w:t>
            </w:r>
          </w:p>
        </w:tc>
        <w:tc>
          <w:tcPr>
            <w:tcW w:w="3267" w:type="dxa"/>
            <w:vAlign w:val="center"/>
          </w:tcPr>
          <w:p w14:paraId="4F471791" w14:textId="77777777" w:rsidR="00317D73" w:rsidRPr="0053722A" w:rsidRDefault="00317D73" w:rsidP="0072368A">
            <w:r w:rsidRPr="0053722A">
              <w:rPr>
                <w:sz w:val="17"/>
              </w:rPr>
              <w:t>Billing screen and passed bill-generation test</w:t>
            </w:r>
          </w:p>
        </w:tc>
        <w:tc>
          <w:tcPr>
            <w:tcW w:w="3267" w:type="dxa"/>
            <w:vAlign w:val="center"/>
          </w:tcPr>
          <w:p w14:paraId="755FE3F9" w14:textId="77777777" w:rsidR="00317D73" w:rsidRPr="0053722A" w:rsidRDefault="00317D73" w:rsidP="0072368A">
            <w:pPr>
              <w:jc w:val="center"/>
            </w:pPr>
            <w:r w:rsidRPr="0053722A">
              <w:rPr>
                <w:sz w:val="17"/>
              </w:rPr>
              <w:t>Fully Achieved</w:t>
            </w:r>
          </w:p>
        </w:tc>
      </w:tr>
      <w:tr w:rsidR="00317D73" w:rsidRPr="0053722A" w14:paraId="2B8BCC82" w14:textId="77777777" w:rsidTr="0072368A">
        <w:trPr>
          <w:jc w:val="center"/>
        </w:trPr>
        <w:tc>
          <w:tcPr>
            <w:tcW w:w="3267" w:type="dxa"/>
            <w:vAlign w:val="center"/>
          </w:tcPr>
          <w:p w14:paraId="431C5C5A" w14:textId="77777777" w:rsidR="00317D73" w:rsidRPr="0053722A" w:rsidRDefault="00317D73" w:rsidP="0072368A">
            <w:pPr>
              <w:jc w:val="center"/>
            </w:pPr>
            <w:r w:rsidRPr="0053722A">
              <w:rPr>
                <w:sz w:val="17"/>
              </w:rPr>
              <w:t>Expiry tracking</w:t>
            </w:r>
          </w:p>
        </w:tc>
        <w:tc>
          <w:tcPr>
            <w:tcW w:w="3267" w:type="dxa"/>
            <w:vAlign w:val="center"/>
          </w:tcPr>
          <w:p w14:paraId="320FCA07" w14:textId="77777777" w:rsidR="00317D73" w:rsidRPr="0053722A" w:rsidRDefault="00317D73" w:rsidP="0072368A">
            <w:r w:rsidRPr="0053722A">
              <w:rPr>
                <w:sz w:val="17"/>
              </w:rPr>
              <w:t>Expiry screen and passed expiry test</w:t>
            </w:r>
          </w:p>
        </w:tc>
        <w:tc>
          <w:tcPr>
            <w:tcW w:w="3267" w:type="dxa"/>
            <w:vAlign w:val="center"/>
          </w:tcPr>
          <w:p w14:paraId="22C64683" w14:textId="77777777" w:rsidR="00317D73" w:rsidRPr="0053722A" w:rsidRDefault="00317D73" w:rsidP="0072368A">
            <w:pPr>
              <w:jc w:val="center"/>
            </w:pPr>
            <w:r w:rsidRPr="0053722A">
              <w:rPr>
                <w:sz w:val="17"/>
              </w:rPr>
              <w:t>Fully Achieved</w:t>
            </w:r>
          </w:p>
        </w:tc>
      </w:tr>
      <w:tr w:rsidR="00317D73" w:rsidRPr="0053722A" w14:paraId="2EB46712" w14:textId="77777777" w:rsidTr="0072368A">
        <w:trPr>
          <w:jc w:val="center"/>
        </w:trPr>
        <w:tc>
          <w:tcPr>
            <w:tcW w:w="3267" w:type="dxa"/>
            <w:vAlign w:val="center"/>
          </w:tcPr>
          <w:p w14:paraId="2D31648E" w14:textId="77777777" w:rsidR="00317D73" w:rsidRPr="0053722A" w:rsidRDefault="00317D73" w:rsidP="0072368A">
            <w:pPr>
              <w:jc w:val="center"/>
            </w:pPr>
            <w:r w:rsidRPr="0053722A">
              <w:rPr>
                <w:sz w:val="17"/>
              </w:rPr>
              <w:t>Prescription management</w:t>
            </w:r>
          </w:p>
        </w:tc>
        <w:tc>
          <w:tcPr>
            <w:tcW w:w="3267" w:type="dxa"/>
            <w:vAlign w:val="center"/>
          </w:tcPr>
          <w:p w14:paraId="5AEB6072" w14:textId="77777777" w:rsidR="00317D73" w:rsidRPr="0053722A" w:rsidRDefault="00317D73" w:rsidP="0072368A">
            <w:r w:rsidRPr="0053722A">
              <w:rPr>
                <w:sz w:val="17"/>
              </w:rPr>
              <w:t>Prescription module in system architecture and interface</w:t>
            </w:r>
          </w:p>
        </w:tc>
        <w:tc>
          <w:tcPr>
            <w:tcW w:w="3267" w:type="dxa"/>
            <w:vAlign w:val="center"/>
          </w:tcPr>
          <w:p w14:paraId="12DFCC7C" w14:textId="77777777" w:rsidR="00317D73" w:rsidRPr="0053722A" w:rsidRDefault="00317D73" w:rsidP="0072368A">
            <w:pPr>
              <w:jc w:val="center"/>
            </w:pPr>
            <w:r w:rsidRPr="0053722A">
              <w:rPr>
                <w:sz w:val="17"/>
              </w:rPr>
              <w:t>Fully Achieved</w:t>
            </w:r>
          </w:p>
        </w:tc>
      </w:tr>
      <w:tr w:rsidR="00317D73" w:rsidRPr="0053722A" w14:paraId="1B28E4CB" w14:textId="77777777" w:rsidTr="0072368A">
        <w:trPr>
          <w:jc w:val="center"/>
        </w:trPr>
        <w:tc>
          <w:tcPr>
            <w:tcW w:w="3267" w:type="dxa"/>
            <w:vAlign w:val="center"/>
          </w:tcPr>
          <w:p w14:paraId="59E2F5F4" w14:textId="77777777" w:rsidR="00317D73" w:rsidRPr="0053722A" w:rsidRDefault="00317D73" w:rsidP="0072368A">
            <w:pPr>
              <w:jc w:val="center"/>
            </w:pPr>
            <w:r w:rsidRPr="0053722A">
              <w:rPr>
                <w:sz w:val="17"/>
              </w:rPr>
              <w:t>Reports</w:t>
            </w:r>
          </w:p>
        </w:tc>
        <w:tc>
          <w:tcPr>
            <w:tcW w:w="3267" w:type="dxa"/>
            <w:vAlign w:val="center"/>
          </w:tcPr>
          <w:p w14:paraId="7302785D" w14:textId="77777777" w:rsidR="00317D73" w:rsidRPr="0053722A" w:rsidRDefault="00317D73" w:rsidP="0072368A">
            <w:r w:rsidRPr="0053722A">
              <w:rPr>
                <w:sz w:val="17"/>
              </w:rPr>
              <w:t>Reports screen and report test case</w:t>
            </w:r>
          </w:p>
        </w:tc>
        <w:tc>
          <w:tcPr>
            <w:tcW w:w="3267" w:type="dxa"/>
            <w:vAlign w:val="center"/>
          </w:tcPr>
          <w:p w14:paraId="40D0891D" w14:textId="77777777" w:rsidR="00317D73" w:rsidRPr="0053722A" w:rsidRDefault="00317D73" w:rsidP="0072368A">
            <w:pPr>
              <w:jc w:val="center"/>
            </w:pPr>
            <w:r w:rsidRPr="0053722A">
              <w:rPr>
                <w:sz w:val="17"/>
              </w:rPr>
              <w:t>Fully Achieved</w:t>
            </w:r>
          </w:p>
        </w:tc>
      </w:tr>
      <w:tr w:rsidR="00317D73" w:rsidRPr="0053722A" w14:paraId="787D408F" w14:textId="77777777" w:rsidTr="0072368A">
        <w:trPr>
          <w:jc w:val="center"/>
        </w:trPr>
        <w:tc>
          <w:tcPr>
            <w:tcW w:w="3267" w:type="dxa"/>
            <w:vAlign w:val="center"/>
          </w:tcPr>
          <w:p w14:paraId="0ADE0FA0" w14:textId="77777777" w:rsidR="00317D73" w:rsidRPr="0053722A" w:rsidRDefault="00317D73" w:rsidP="0072368A">
            <w:pPr>
              <w:jc w:val="center"/>
            </w:pPr>
            <w:r w:rsidRPr="0053722A">
              <w:rPr>
                <w:sz w:val="17"/>
              </w:rPr>
              <w:t>AI-assisted restocking</w:t>
            </w:r>
          </w:p>
        </w:tc>
        <w:tc>
          <w:tcPr>
            <w:tcW w:w="3267" w:type="dxa"/>
            <w:vAlign w:val="center"/>
          </w:tcPr>
          <w:p w14:paraId="040A125E" w14:textId="77777777" w:rsidR="00317D73" w:rsidRPr="0053722A" w:rsidRDefault="00317D73" w:rsidP="0072368A">
            <w:r w:rsidRPr="0053722A">
              <w:rPr>
                <w:sz w:val="17"/>
              </w:rPr>
              <w:t>Recommendation module and passed test case</w:t>
            </w:r>
          </w:p>
        </w:tc>
        <w:tc>
          <w:tcPr>
            <w:tcW w:w="3267" w:type="dxa"/>
            <w:vAlign w:val="center"/>
          </w:tcPr>
          <w:p w14:paraId="116F5E31" w14:textId="77777777" w:rsidR="00317D73" w:rsidRPr="0053722A" w:rsidRDefault="00317D73" w:rsidP="0072368A">
            <w:pPr>
              <w:jc w:val="center"/>
            </w:pPr>
            <w:r w:rsidRPr="0053722A">
              <w:rPr>
                <w:sz w:val="17"/>
              </w:rPr>
              <w:t>Fully Achieved</w:t>
            </w:r>
          </w:p>
        </w:tc>
      </w:tr>
    </w:tbl>
    <w:p w14:paraId="7822A814" w14:textId="77777777" w:rsidR="00317D73" w:rsidRPr="0053722A" w:rsidRDefault="00317D73" w:rsidP="00317D73"/>
    <w:p w14:paraId="64970A77" w14:textId="77777777" w:rsidR="00317D73" w:rsidRPr="0053722A" w:rsidRDefault="00317D73" w:rsidP="00317D73">
      <w:pPr>
        <w:pStyle w:val="Heading2"/>
      </w:pPr>
      <w:r w:rsidRPr="0053722A">
        <w:rPr>
          <w:sz w:val="21"/>
        </w:rPr>
        <w:t xml:space="preserve">4.7 Strengths &amp; Limitations ...................................... </w:t>
      </w:r>
    </w:p>
    <w:p w14:paraId="1179532C" w14:textId="77777777" w:rsidR="00317D73" w:rsidRPr="0053722A" w:rsidRDefault="00317D73" w:rsidP="00317D73">
      <w:pPr>
        <w:pStyle w:val="Heading3"/>
      </w:pPr>
      <w:r w:rsidRPr="0053722A">
        <w:t>Strengths</w:t>
      </w:r>
    </w:p>
    <w:p w14:paraId="76786D96" w14:textId="77777777" w:rsidR="00317D73" w:rsidRPr="0053722A" w:rsidRDefault="00317D73" w:rsidP="00317D73">
      <w:pPr>
        <w:ind w:left="340" w:hanging="198"/>
      </w:pPr>
      <w:r w:rsidRPr="0053722A">
        <w:rPr>
          <w:b/>
        </w:rPr>
        <w:t xml:space="preserve">• </w:t>
      </w:r>
      <w:r w:rsidRPr="0053722A">
        <w:t>Integrates several pharmacy operations into one workflow.</w:t>
      </w:r>
    </w:p>
    <w:p w14:paraId="051112F3" w14:textId="77777777" w:rsidR="00317D73" w:rsidRPr="0053722A" w:rsidRDefault="00317D73" w:rsidP="00317D73">
      <w:pPr>
        <w:ind w:left="340" w:hanging="198"/>
      </w:pPr>
      <w:r w:rsidRPr="0053722A">
        <w:rPr>
          <w:b/>
        </w:rPr>
        <w:t xml:space="preserve">• </w:t>
      </w:r>
      <w:r w:rsidRPr="0053722A">
        <w:t>Uses core C programming concepts in a practical application.</w:t>
      </w:r>
    </w:p>
    <w:p w14:paraId="7B10A6B3" w14:textId="77777777" w:rsidR="00317D73" w:rsidRPr="0053722A" w:rsidRDefault="00317D73" w:rsidP="00317D73">
      <w:pPr>
        <w:ind w:left="340" w:hanging="198"/>
      </w:pPr>
      <w:r w:rsidRPr="0053722A">
        <w:rPr>
          <w:b/>
        </w:rPr>
        <w:t xml:space="preserve">• </w:t>
      </w:r>
      <w:r w:rsidRPr="0053722A">
        <w:t>Provides visible stock and expiry status information.</w:t>
      </w:r>
    </w:p>
    <w:p w14:paraId="48D82A98" w14:textId="77777777" w:rsidR="00317D73" w:rsidRPr="0053722A" w:rsidRDefault="00317D73" w:rsidP="00317D73">
      <w:pPr>
        <w:ind w:left="340" w:hanging="198"/>
      </w:pPr>
      <w:r w:rsidRPr="0053722A">
        <w:rPr>
          <w:b/>
        </w:rPr>
        <w:t xml:space="preserve">• </w:t>
      </w:r>
      <w:r w:rsidRPr="0053722A">
        <w:t>Restocking logic is transparent and explainable.</w:t>
      </w:r>
    </w:p>
    <w:p w14:paraId="27E6F5F1" w14:textId="77777777" w:rsidR="00317D73" w:rsidRPr="0053722A" w:rsidRDefault="00317D73" w:rsidP="00317D73">
      <w:pPr>
        <w:ind w:left="340" w:hanging="198"/>
      </w:pPr>
      <w:r w:rsidRPr="0053722A">
        <w:rPr>
          <w:b/>
        </w:rPr>
        <w:t xml:space="preserve">• </w:t>
      </w:r>
      <w:r w:rsidRPr="0053722A">
        <w:t>Functional testing covers authentication, records, billing, alerts and reports.</w:t>
      </w:r>
    </w:p>
    <w:p w14:paraId="6275E787" w14:textId="77777777" w:rsidR="00317D73" w:rsidRPr="0053722A" w:rsidRDefault="00317D73" w:rsidP="00317D73">
      <w:pPr>
        <w:pStyle w:val="Heading3"/>
      </w:pPr>
      <w:r w:rsidRPr="0053722A">
        <w:t>Limitations</w:t>
      </w:r>
    </w:p>
    <w:p w14:paraId="60402319" w14:textId="77777777" w:rsidR="00317D73" w:rsidRPr="0053722A" w:rsidRDefault="00317D73" w:rsidP="00317D73">
      <w:pPr>
        <w:ind w:left="340" w:hanging="198"/>
      </w:pPr>
      <w:r w:rsidRPr="0053722A">
        <w:rPr>
          <w:b/>
        </w:rPr>
        <w:t xml:space="preserve">• </w:t>
      </w:r>
      <w:r w:rsidRPr="0053722A">
        <w:t>Current implementation is a prototype and is not presented as a production pharmacy system.</w:t>
      </w:r>
    </w:p>
    <w:p w14:paraId="178F55FE" w14:textId="77777777" w:rsidR="00317D73" w:rsidRPr="0053722A" w:rsidRDefault="00317D73" w:rsidP="00317D73">
      <w:pPr>
        <w:ind w:left="340" w:hanging="198"/>
      </w:pPr>
      <w:r w:rsidRPr="0053722A">
        <w:rPr>
          <w:b/>
        </w:rPr>
        <w:t xml:space="preserve">• </w:t>
      </w:r>
      <w:r w:rsidRPr="0053722A">
        <w:t>Rule-based restocking does not provide advanced demand forecasting.</w:t>
      </w:r>
    </w:p>
    <w:p w14:paraId="70E2B7EE" w14:textId="77777777" w:rsidR="00317D73" w:rsidRPr="0053722A" w:rsidRDefault="00317D73" w:rsidP="00317D73">
      <w:pPr>
        <w:ind w:left="340" w:hanging="198"/>
      </w:pPr>
      <w:r w:rsidRPr="0053722A">
        <w:rPr>
          <w:b/>
        </w:rPr>
        <w:t xml:space="preserve">• </w:t>
      </w:r>
      <w:r w:rsidRPr="0053722A">
        <w:t>Flat-file storage is less scalable than a production database.</w:t>
      </w:r>
    </w:p>
    <w:p w14:paraId="44B70A51" w14:textId="77777777" w:rsidR="00317D73" w:rsidRPr="0053722A" w:rsidRDefault="00317D73" w:rsidP="00317D73">
      <w:pPr>
        <w:ind w:left="340" w:hanging="198"/>
      </w:pPr>
      <w:r w:rsidRPr="0053722A">
        <w:rPr>
          <w:b/>
        </w:rPr>
        <w:t xml:space="preserve">• </w:t>
      </w:r>
      <w:r w:rsidRPr="0053722A">
        <w:t>Barcode, QR, cloud synchronization and automated supplier ordering are not part of the current scope.</w:t>
      </w:r>
    </w:p>
    <w:p w14:paraId="3D138BC9" w14:textId="77777777" w:rsidR="00317D73" w:rsidRPr="0053722A" w:rsidRDefault="00317D73" w:rsidP="00317D73">
      <w:pPr>
        <w:ind w:left="340" w:hanging="198"/>
      </w:pPr>
      <w:r w:rsidRPr="0053722A">
        <w:rPr>
          <w:b/>
        </w:rPr>
        <w:t xml:space="preserve">• </w:t>
      </w:r>
      <w:r w:rsidRPr="0053722A">
        <w:t>Sensitive prescription information requires stronger encryption, access control and audit mechanisms before real-world deployment.</w:t>
      </w:r>
    </w:p>
    <w:p w14:paraId="31E66700" w14:textId="77777777" w:rsidR="00317D73" w:rsidRPr="0053722A" w:rsidRDefault="00317D73" w:rsidP="00317D73">
      <w:pPr>
        <w:pStyle w:val="Heading2"/>
      </w:pPr>
      <w:r w:rsidRPr="0053722A">
        <w:rPr>
          <w:sz w:val="21"/>
        </w:rPr>
        <w:t xml:space="preserve">4.8 Project Planning, Roles &amp; Budget ............................. </w:t>
      </w:r>
    </w:p>
    <w:p w14:paraId="6F0A41B1" w14:textId="77777777" w:rsidR="00317D73" w:rsidRPr="0053722A" w:rsidRDefault="00317D73" w:rsidP="00317D73">
      <w:pPr>
        <w:spacing w:after="80"/>
        <w:jc w:val="center"/>
      </w:pPr>
      <w:r w:rsidRPr="0053722A">
        <w:rPr>
          <w:b/>
          <w:sz w:val="19"/>
        </w:rPr>
        <w:t>Table 4.4 – Project Roles</w:t>
      </w:r>
    </w:p>
    <w:tbl>
      <w:tblPr>
        <w:tblStyle w:val="TableGrid"/>
        <w:tblW w:w="0" w:type="auto"/>
        <w:jc w:val="center"/>
        <w:tblLook w:val="04A0" w:firstRow="1" w:lastRow="0" w:firstColumn="1" w:lastColumn="0" w:noHBand="0" w:noVBand="1"/>
      </w:tblPr>
      <w:tblGrid>
        <w:gridCol w:w="3212"/>
        <w:gridCol w:w="3214"/>
        <w:gridCol w:w="3217"/>
      </w:tblGrid>
      <w:tr w:rsidR="00317D73" w:rsidRPr="0053722A" w14:paraId="01688D9A" w14:textId="77777777" w:rsidTr="0072368A">
        <w:trPr>
          <w:jc w:val="center"/>
        </w:trPr>
        <w:tc>
          <w:tcPr>
            <w:tcW w:w="3267" w:type="dxa"/>
            <w:shd w:val="clear" w:color="auto" w:fill="D9E1F2"/>
            <w:vAlign w:val="center"/>
          </w:tcPr>
          <w:p w14:paraId="77870335" w14:textId="77777777" w:rsidR="00317D73" w:rsidRPr="0053722A" w:rsidRDefault="00317D73" w:rsidP="0072368A">
            <w:pPr>
              <w:jc w:val="center"/>
            </w:pPr>
            <w:r w:rsidRPr="0053722A">
              <w:rPr>
                <w:b/>
                <w:sz w:val="17"/>
              </w:rPr>
              <w:lastRenderedPageBreak/>
              <w:t>Student</w:t>
            </w:r>
          </w:p>
        </w:tc>
        <w:tc>
          <w:tcPr>
            <w:tcW w:w="3267" w:type="dxa"/>
            <w:shd w:val="clear" w:color="auto" w:fill="D9E1F2"/>
            <w:vAlign w:val="center"/>
          </w:tcPr>
          <w:p w14:paraId="1192F547" w14:textId="77777777" w:rsidR="00317D73" w:rsidRPr="0053722A" w:rsidRDefault="00317D73" w:rsidP="0072368A">
            <w:pPr>
              <w:jc w:val="center"/>
            </w:pPr>
            <w:r w:rsidRPr="0053722A">
              <w:rPr>
                <w:b/>
                <w:sz w:val="17"/>
              </w:rPr>
              <w:t>Assigned Responsibility</w:t>
            </w:r>
          </w:p>
        </w:tc>
        <w:tc>
          <w:tcPr>
            <w:tcW w:w="3267" w:type="dxa"/>
            <w:shd w:val="clear" w:color="auto" w:fill="D9E1F2"/>
            <w:vAlign w:val="center"/>
          </w:tcPr>
          <w:p w14:paraId="4DD8635C" w14:textId="77777777" w:rsidR="00317D73" w:rsidRPr="0053722A" w:rsidRDefault="00317D73" w:rsidP="0072368A">
            <w:pPr>
              <w:jc w:val="center"/>
            </w:pPr>
            <w:r w:rsidRPr="0053722A">
              <w:rPr>
                <w:b/>
                <w:sz w:val="17"/>
              </w:rPr>
              <w:t>Actual Contribution</w:t>
            </w:r>
          </w:p>
        </w:tc>
      </w:tr>
      <w:tr w:rsidR="00317D73" w:rsidRPr="0053722A" w14:paraId="30364339" w14:textId="77777777" w:rsidTr="0072368A">
        <w:trPr>
          <w:jc w:val="center"/>
        </w:trPr>
        <w:tc>
          <w:tcPr>
            <w:tcW w:w="3267" w:type="dxa"/>
            <w:vAlign w:val="center"/>
          </w:tcPr>
          <w:p w14:paraId="230D03DF" w14:textId="77777777" w:rsidR="00317D73" w:rsidRPr="0053722A" w:rsidRDefault="00317D73" w:rsidP="0072368A">
            <w:pPr>
              <w:jc w:val="center"/>
            </w:pPr>
            <w:r w:rsidRPr="0053722A">
              <w:rPr>
                <w:sz w:val="17"/>
              </w:rPr>
              <w:t>KEERTHAN M</w:t>
            </w:r>
          </w:p>
        </w:tc>
        <w:tc>
          <w:tcPr>
            <w:tcW w:w="3267" w:type="dxa"/>
            <w:vAlign w:val="center"/>
          </w:tcPr>
          <w:p w14:paraId="455A3AF5" w14:textId="77777777" w:rsidR="00317D73" w:rsidRPr="0053722A" w:rsidRDefault="00317D73" w:rsidP="0072368A">
            <w:r w:rsidRPr="0053722A">
              <w:rPr>
                <w:sz w:val="17"/>
              </w:rPr>
              <w:t>System design and integration</w:t>
            </w:r>
          </w:p>
        </w:tc>
        <w:tc>
          <w:tcPr>
            <w:tcW w:w="3267" w:type="dxa"/>
            <w:vAlign w:val="center"/>
          </w:tcPr>
          <w:p w14:paraId="3194B025" w14:textId="77777777" w:rsidR="00317D73" w:rsidRPr="0053722A" w:rsidRDefault="00317D73" w:rsidP="0072368A">
            <w:pPr>
              <w:jc w:val="center"/>
            </w:pPr>
            <w:r w:rsidRPr="0053722A">
              <w:rPr>
                <w:sz w:val="17"/>
              </w:rPr>
              <w:t>Core implementation and integration</w:t>
            </w:r>
          </w:p>
        </w:tc>
      </w:tr>
      <w:tr w:rsidR="00317D73" w:rsidRPr="0053722A" w14:paraId="2895268E" w14:textId="77777777" w:rsidTr="0072368A">
        <w:trPr>
          <w:jc w:val="center"/>
        </w:trPr>
        <w:tc>
          <w:tcPr>
            <w:tcW w:w="3267" w:type="dxa"/>
            <w:vAlign w:val="center"/>
          </w:tcPr>
          <w:p w14:paraId="2CBDBBFF" w14:textId="77777777" w:rsidR="00317D73" w:rsidRPr="0053722A" w:rsidRDefault="00317D73" w:rsidP="0072368A">
            <w:pPr>
              <w:jc w:val="center"/>
            </w:pPr>
            <w:r w:rsidRPr="0053722A">
              <w:rPr>
                <w:sz w:val="17"/>
              </w:rPr>
              <w:t>MITHRAN K</w:t>
            </w:r>
          </w:p>
        </w:tc>
        <w:tc>
          <w:tcPr>
            <w:tcW w:w="3267" w:type="dxa"/>
            <w:vAlign w:val="center"/>
          </w:tcPr>
          <w:p w14:paraId="05E1FAC2" w14:textId="77777777" w:rsidR="00317D73" w:rsidRPr="0053722A" w:rsidRDefault="00317D73" w:rsidP="0072368A">
            <w:r w:rsidRPr="0053722A">
              <w:rPr>
                <w:sz w:val="17"/>
              </w:rPr>
              <w:t>Inventory / stock workflow</w:t>
            </w:r>
          </w:p>
        </w:tc>
        <w:tc>
          <w:tcPr>
            <w:tcW w:w="3267" w:type="dxa"/>
            <w:vAlign w:val="center"/>
          </w:tcPr>
          <w:p w14:paraId="495DA524" w14:textId="77777777" w:rsidR="00317D73" w:rsidRPr="0053722A" w:rsidRDefault="00317D73" w:rsidP="0072368A">
            <w:pPr>
              <w:jc w:val="center"/>
            </w:pPr>
            <w:r w:rsidRPr="0053722A">
              <w:rPr>
                <w:sz w:val="17"/>
              </w:rPr>
              <w:t>Stock and expiry verification</w:t>
            </w:r>
          </w:p>
        </w:tc>
      </w:tr>
      <w:tr w:rsidR="00317D73" w:rsidRPr="0053722A" w14:paraId="06BED16F" w14:textId="77777777" w:rsidTr="0072368A">
        <w:trPr>
          <w:jc w:val="center"/>
        </w:trPr>
        <w:tc>
          <w:tcPr>
            <w:tcW w:w="3267" w:type="dxa"/>
            <w:vAlign w:val="center"/>
          </w:tcPr>
          <w:p w14:paraId="7CF4CC35" w14:textId="77777777" w:rsidR="00317D73" w:rsidRPr="0053722A" w:rsidRDefault="00317D73" w:rsidP="0072368A">
            <w:pPr>
              <w:jc w:val="center"/>
            </w:pPr>
            <w:r w:rsidRPr="0053722A">
              <w:rPr>
                <w:sz w:val="17"/>
              </w:rPr>
              <w:t>MOHAMED ASHFAQ M</w:t>
            </w:r>
          </w:p>
        </w:tc>
        <w:tc>
          <w:tcPr>
            <w:tcW w:w="3267" w:type="dxa"/>
            <w:vAlign w:val="center"/>
          </w:tcPr>
          <w:p w14:paraId="564AF70D" w14:textId="77777777" w:rsidR="00317D73" w:rsidRPr="0053722A" w:rsidRDefault="00317D73" w:rsidP="0072368A">
            <w:r w:rsidRPr="0053722A">
              <w:rPr>
                <w:sz w:val="17"/>
              </w:rPr>
              <w:t>Billing workflow</w:t>
            </w:r>
          </w:p>
        </w:tc>
        <w:tc>
          <w:tcPr>
            <w:tcW w:w="3267" w:type="dxa"/>
            <w:vAlign w:val="center"/>
          </w:tcPr>
          <w:p w14:paraId="14F499D9" w14:textId="77777777" w:rsidR="00317D73" w:rsidRPr="0053722A" w:rsidRDefault="00317D73" w:rsidP="0072368A">
            <w:pPr>
              <w:jc w:val="center"/>
            </w:pPr>
            <w:r w:rsidRPr="0053722A">
              <w:rPr>
                <w:sz w:val="17"/>
              </w:rPr>
              <w:t>Billing verification</w:t>
            </w:r>
          </w:p>
        </w:tc>
      </w:tr>
      <w:tr w:rsidR="00317D73" w:rsidRPr="0053722A" w14:paraId="0CA2FA7E" w14:textId="77777777" w:rsidTr="0072368A">
        <w:trPr>
          <w:jc w:val="center"/>
        </w:trPr>
        <w:tc>
          <w:tcPr>
            <w:tcW w:w="3267" w:type="dxa"/>
            <w:vAlign w:val="center"/>
          </w:tcPr>
          <w:p w14:paraId="61753A42" w14:textId="77777777" w:rsidR="00317D73" w:rsidRPr="0053722A" w:rsidRDefault="00317D73" w:rsidP="0072368A">
            <w:pPr>
              <w:jc w:val="center"/>
            </w:pPr>
            <w:r w:rsidRPr="0053722A">
              <w:rPr>
                <w:sz w:val="17"/>
              </w:rPr>
              <w:t>JESHONE PRINCE M</w:t>
            </w:r>
          </w:p>
        </w:tc>
        <w:tc>
          <w:tcPr>
            <w:tcW w:w="3267" w:type="dxa"/>
            <w:vAlign w:val="center"/>
          </w:tcPr>
          <w:p w14:paraId="6948D2E3" w14:textId="77777777" w:rsidR="00317D73" w:rsidRPr="0053722A" w:rsidRDefault="00317D73" w:rsidP="0072368A">
            <w:r w:rsidRPr="0053722A">
              <w:rPr>
                <w:sz w:val="17"/>
              </w:rPr>
              <w:t>Prescription workflow</w:t>
            </w:r>
          </w:p>
        </w:tc>
        <w:tc>
          <w:tcPr>
            <w:tcW w:w="3267" w:type="dxa"/>
            <w:vAlign w:val="center"/>
          </w:tcPr>
          <w:p w14:paraId="29CF314C" w14:textId="77777777" w:rsidR="00317D73" w:rsidRPr="0053722A" w:rsidRDefault="00317D73" w:rsidP="0072368A">
            <w:pPr>
              <w:jc w:val="center"/>
            </w:pPr>
            <w:r w:rsidRPr="0053722A">
              <w:rPr>
                <w:sz w:val="17"/>
              </w:rPr>
              <w:t>Prescription testing</w:t>
            </w:r>
          </w:p>
        </w:tc>
      </w:tr>
      <w:tr w:rsidR="00317D73" w:rsidRPr="0053722A" w14:paraId="56B0EA10" w14:textId="77777777" w:rsidTr="0072368A">
        <w:trPr>
          <w:jc w:val="center"/>
        </w:trPr>
        <w:tc>
          <w:tcPr>
            <w:tcW w:w="3267" w:type="dxa"/>
            <w:vAlign w:val="center"/>
          </w:tcPr>
          <w:p w14:paraId="63706AFE" w14:textId="77777777" w:rsidR="00317D73" w:rsidRPr="0053722A" w:rsidRDefault="00317D73" w:rsidP="0072368A">
            <w:pPr>
              <w:jc w:val="center"/>
            </w:pPr>
            <w:r w:rsidRPr="0053722A">
              <w:rPr>
                <w:sz w:val="17"/>
              </w:rPr>
              <w:t>MITHUN KRISHNA S</w:t>
            </w:r>
          </w:p>
        </w:tc>
        <w:tc>
          <w:tcPr>
            <w:tcW w:w="3267" w:type="dxa"/>
            <w:vAlign w:val="center"/>
          </w:tcPr>
          <w:p w14:paraId="6AC58D74" w14:textId="77777777" w:rsidR="00317D73" w:rsidRPr="0053722A" w:rsidRDefault="00317D73" w:rsidP="0072368A">
            <w:r w:rsidRPr="0053722A">
              <w:rPr>
                <w:sz w:val="17"/>
              </w:rPr>
              <w:t>Reports / restocking</w:t>
            </w:r>
          </w:p>
        </w:tc>
        <w:tc>
          <w:tcPr>
            <w:tcW w:w="3267" w:type="dxa"/>
            <w:vAlign w:val="center"/>
          </w:tcPr>
          <w:p w14:paraId="37D08CA8" w14:textId="77777777" w:rsidR="00317D73" w:rsidRPr="0053722A" w:rsidRDefault="00317D73" w:rsidP="0072368A">
            <w:pPr>
              <w:jc w:val="center"/>
            </w:pPr>
            <w:r w:rsidRPr="0053722A">
              <w:rPr>
                <w:sz w:val="17"/>
              </w:rPr>
              <w:t>Report and recommendation verification</w:t>
            </w:r>
          </w:p>
        </w:tc>
      </w:tr>
    </w:tbl>
    <w:p w14:paraId="5C104A44" w14:textId="77777777" w:rsidR="00317D73" w:rsidRPr="0053722A" w:rsidRDefault="00317D73" w:rsidP="00317D73"/>
    <w:p w14:paraId="77FE0677" w14:textId="77777777" w:rsidR="00317D73" w:rsidRPr="0053722A" w:rsidRDefault="00317D73" w:rsidP="00317D73">
      <w:pPr>
        <w:spacing w:after="80"/>
        <w:jc w:val="center"/>
      </w:pPr>
      <w:r w:rsidRPr="0053722A">
        <w:rPr>
          <w:b/>
          <w:sz w:val="19"/>
        </w:rPr>
        <w:t>Table 4.5 – Project Budget</w:t>
      </w:r>
    </w:p>
    <w:tbl>
      <w:tblPr>
        <w:tblStyle w:val="TableGrid"/>
        <w:tblW w:w="0" w:type="auto"/>
        <w:jc w:val="center"/>
        <w:tblLook w:val="04A0" w:firstRow="1" w:lastRow="0" w:firstColumn="1" w:lastColumn="0" w:noHBand="0" w:noVBand="1"/>
      </w:tblPr>
      <w:tblGrid>
        <w:gridCol w:w="3219"/>
        <w:gridCol w:w="3214"/>
        <w:gridCol w:w="3210"/>
      </w:tblGrid>
      <w:tr w:rsidR="00317D73" w:rsidRPr="0053722A" w14:paraId="15116EDB" w14:textId="77777777" w:rsidTr="0072368A">
        <w:trPr>
          <w:jc w:val="center"/>
        </w:trPr>
        <w:tc>
          <w:tcPr>
            <w:tcW w:w="3267" w:type="dxa"/>
            <w:shd w:val="clear" w:color="auto" w:fill="D9E1F2"/>
            <w:vAlign w:val="center"/>
          </w:tcPr>
          <w:p w14:paraId="674AF56B" w14:textId="77777777" w:rsidR="00317D73" w:rsidRPr="0053722A" w:rsidRDefault="00317D73" w:rsidP="0072368A">
            <w:pPr>
              <w:jc w:val="center"/>
            </w:pPr>
            <w:r w:rsidRPr="0053722A">
              <w:rPr>
                <w:b/>
                <w:sz w:val="18"/>
              </w:rPr>
              <w:t>Item</w:t>
            </w:r>
          </w:p>
        </w:tc>
        <w:tc>
          <w:tcPr>
            <w:tcW w:w="3267" w:type="dxa"/>
            <w:shd w:val="clear" w:color="auto" w:fill="D9E1F2"/>
            <w:vAlign w:val="center"/>
          </w:tcPr>
          <w:p w14:paraId="41B6032E" w14:textId="77777777" w:rsidR="00317D73" w:rsidRPr="0053722A" w:rsidRDefault="00317D73" w:rsidP="0072368A">
            <w:pPr>
              <w:jc w:val="center"/>
            </w:pPr>
            <w:r w:rsidRPr="0053722A">
              <w:rPr>
                <w:b/>
                <w:sz w:val="18"/>
              </w:rPr>
              <w:t>Estimated Cost</w:t>
            </w:r>
          </w:p>
        </w:tc>
        <w:tc>
          <w:tcPr>
            <w:tcW w:w="3267" w:type="dxa"/>
            <w:shd w:val="clear" w:color="auto" w:fill="D9E1F2"/>
            <w:vAlign w:val="center"/>
          </w:tcPr>
          <w:p w14:paraId="7EA4D878" w14:textId="77777777" w:rsidR="00317D73" w:rsidRPr="0053722A" w:rsidRDefault="00317D73" w:rsidP="0072368A">
            <w:pPr>
              <w:jc w:val="center"/>
            </w:pPr>
            <w:r w:rsidRPr="0053722A">
              <w:rPr>
                <w:b/>
                <w:sz w:val="18"/>
              </w:rPr>
              <w:t>Actual Cost</w:t>
            </w:r>
          </w:p>
        </w:tc>
      </w:tr>
      <w:tr w:rsidR="00317D73" w:rsidRPr="0053722A" w14:paraId="267FB618" w14:textId="77777777" w:rsidTr="0072368A">
        <w:trPr>
          <w:jc w:val="center"/>
        </w:trPr>
        <w:tc>
          <w:tcPr>
            <w:tcW w:w="3267" w:type="dxa"/>
            <w:vAlign w:val="center"/>
          </w:tcPr>
          <w:p w14:paraId="58D67364" w14:textId="77777777" w:rsidR="00317D73" w:rsidRPr="0053722A" w:rsidRDefault="00317D73" w:rsidP="0072368A">
            <w:pPr>
              <w:jc w:val="center"/>
            </w:pPr>
            <w:r w:rsidRPr="0053722A">
              <w:rPr>
                <w:sz w:val="18"/>
              </w:rPr>
              <w:t>Development software / compiler</w:t>
            </w:r>
          </w:p>
        </w:tc>
        <w:tc>
          <w:tcPr>
            <w:tcW w:w="3267" w:type="dxa"/>
            <w:vAlign w:val="center"/>
          </w:tcPr>
          <w:p w14:paraId="3615A722" w14:textId="77777777" w:rsidR="00317D73" w:rsidRPr="0053722A" w:rsidRDefault="00317D73" w:rsidP="0072368A">
            <w:r w:rsidRPr="0053722A">
              <w:rPr>
                <w:sz w:val="18"/>
              </w:rPr>
              <w:t>Existing / no additional project cost</w:t>
            </w:r>
          </w:p>
        </w:tc>
        <w:tc>
          <w:tcPr>
            <w:tcW w:w="3267" w:type="dxa"/>
            <w:vAlign w:val="center"/>
          </w:tcPr>
          <w:p w14:paraId="77B99B17" w14:textId="77777777" w:rsidR="00317D73" w:rsidRPr="0053722A" w:rsidRDefault="00317D73" w:rsidP="0072368A">
            <w:pPr>
              <w:jc w:val="center"/>
            </w:pPr>
            <w:r w:rsidRPr="0053722A">
              <w:rPr>
                <w:sz w:val="18"/>
              </w:rPr>
              <w:t>₹0</w:t>
            </w:r>
          </w:p>
        </w:tc>
      </w:tr>
      <w:tr w:rsidR="00317D73" w:rsidRPr="0053722A" w14:paraId="6759C664" w14:textId="77777777" w:rsidTr="0072368A">
        <w:trPr>
          <w:jc w:val="center"/>
        </w:trPr>
        <w:tc>
          <w:tcPr>
            <w:tcW w:w="3267" w:type="dxa"/>
            <w:vAlign w:val="center"/>
          </w:tcPr>
          <w:p w14:paraId="0C799090" w14:textId="77777777" w:rsidR="00317D73" w:rsidRPr="0053722A" w:rsidRDefault="00317D73" w:rsidP="0072368A">
            <w:pPr>
              <w:jc w:val="center"/>
            </w:pPr>
            <w:r w:rsidRPr="0053722A">
              <w:rPr>
                <w:sz w:val="18"/>
              </w:rPr>
              <w:t>Documentation / printing</w:t>
            </w:r>
          </w:p>
        </w:tc>
        <w:tc>
          <w:tcPr>
            <w:tcW w:w="3267" w:type="dxa"/>
            <w:vAlign w:val="center"/>
          </w:tcPr>
          <w:p w14:paraId="2EAB8F9F" w14:textId="77777777" w:rsidR="00317D73" w:rsidRPr="0053722A" w:rsidRDefault="00317D73" w:rsidP="0072368A">
            <w:r w:rsidRPr="0053722A">
              <w:rPr>
                <w:sz w:val="18"/>
              </w:rPr>
              <w:t>Academic requirement</w:t>
            </w:r>
          </w:p>
        </w:tc>
        <w:tc>
          <w:tcPr>
            <w:tcW w:w="3267" w:type="dxa"/>
            <w:vAlign w:val="center"/>
          </w:tcPr>
          <w:p w14:paraId="06B1A028" w14:textId="77777777" w:rsidR="00317D73" w:rsidRPr="0053722A" w:rsidRDefault="00317D73" w:rsidP="0072368A">
            <w:pPr>
              <w:jc w:val="center"/>
            </w:pPr>
            <w:r w:rsidRPr="0053722A">
              <w:rPr>
                <w:sz w:val="18"/>
              </w:rPr>
              <w:t>As incurred</w:t>
            </w:r>
          </w:p>
        </w:tc>
      </w:tr>
      <w:tr w:rsidR="00317D73" w:rsidRPr="0053722A" w14:paraId="120AE9E1" w14:textId="77777777" w:rsidTr="0072368A">
        <w:trPr>
          <w:jc w:val="center"/>
        </w:trPr>
        <w:tc>
          <w:tcPr>
            <w:tcW w:w="3267" w:type="dxa"/>
            <w:vAlign w:val="center"/>
          </w:tcPr>
          <w:p w14:paraId="7A1CDC71" w14:textId="77777777" w:rsidR="00317D73" w:rsidRPr="0053722A" w:rsidRDefault="00317D73" w:rsidP="0072368A">
            <w:pPr>
              <w:jc w:val="center"/>
            </w:pPr>
            <w:r w:rsidRPr="0053722A">
              <w:rPr>
                <w:sz w:val="18"/>
              </w:rPr>
              <w:t>Computer / laboratory access</w:t>
            </w:r>
          </w:p>
        </w:tc>
        <w:tc>
          <w:tcPr>
            <w:tcW w:w="3267" w:type="dxa"/>
            <w:vAlign w:val="center"/>
          </w:tcPr>
          <w:p w14:paraId="4041CD64" w14:textId="77777777" w:rsidR="00317D73" w:rsidRPr="0053722A" w:rsidRDefault="00317D73" w:rsidP="0072368A">
            <w:r w:rsidRPr="0053722A">
              <w:rPr>
                <w:sz w:val="18"/>
              </w:rPr>
              <w:t>Existing resource</w:t>
            </w:r>
          </w:p>
        </w:tc>
        <w:tc>
          <w:tcPr>
            <w:tcW w:w="3267" w:type="dxa"/>
            <w:vAlign w:val="center"/>
          </w:tcPr>
          <w:p w14:paraId="3771565C" w14:textId="77777777" w:rsidR="00317D73" w:rsidRPr="0053722A" w:rsidRDefault="00317D73" w:rsidP="0072368A">
            <w:pPr>
              <w:jc w:val="center"/>
            </w:pPr>
            <w:r w:rsidRPr="0053722A">
              <w:rPr>
                <w:sz w:val="18"/>
              </w:rPr>
              <w:t>₹0 additional</w:t>
            </w:r>
          </w:p>
        </w:tc>
      </w:tr>
      <w:tr w:rsidR="00317D73" w:rsidRPr="0053722A" w14:paraId="47F8EAE8" w14:textId="77777777" w:rsidTr="0072368A">
        <w:trPr>
          <w:jc w:val="center"/>
        </w:trPr>
        <w:tc>
          <w:tcPr>
            <w:tcW w:w="3267" w:type="dxa"/>
            <w:vAlign w:val="center"/>
          </w:tcPr>
          <w:p w14:paraId="47BB2A24" w14:textId="77777777" w:rsidR="00317D73" w:rsidRPr="0053722A" w:rsidRDefault="00317D73" w:rsidP="0072368A">
            <w:pPr>
              <w:jc w:val="center"/>
            </w:pPr>
            <w:r w:rsidRPr="0053722A">
              <w:rPr>
                <w:sz w:val="18"/>
              </w:rPr>
              <w:t>External hardware</w:t>
            </w:r>
          </w:p>
        </w:tc>
        <w:tc>
          <w:tcPr>
            <w:tcW w:w="3267" w:type="dxa"/>
            <w:vAlign w:val="center"/>
          </w:tcPr>
          <w:p w14:paraId="724C72E7" w14:textId="77777777" w:rsidR="00317D73" w:rsidRPr="0053722A" w:rsidRDefault="00317D73" w:rsidP="0072368A">
            <w:r w:rsidRPr="0053722A">
              <w:rPr>
                <w:sz w:val="18"/>
              </w:rPr>
              <w:t>Not required for current prototype</w:t>
            </w:r>
          </w:p>
        </w:tc>
        <w:tc>
          <w:tcPr>
            <w:tcW w:w="3267" w:type="dxa"/>
            <w:vAlign w:val="center"/>
          </w:tcPr>
          <w:p w14:paraId="79E10139" w14:textId="77777777" w:rsidR="00317D73" w:rsidRPr="0053722A" w:rsidRDefault="00317D73" w:rsidP="0072368A">
            <w:pPr>
              <w:jc w:val="center"/>
            </w:pPr>
            <w:r w:rsidRPr="0053722A">
              <w:rPr>
                <w:sz w:val="18"/>
              </w:rPr>
              <w:t>₹0</w:t>
            </w:r>
          </w:p>
        </w:tc>
      </w:tr>
    </w:tbl>
    <w:p w14:paraId="3358A238" w14:textId="77777777" w:rsidR="00317D73" w:rsidRPr="0053722A" w:rsidRDefault="00317D73" w:rsidP="00317D73"/>
    <w:p w14:paraId="6A54134F" w14:textId="77777777" w:rsidR="00317D73" w:rsidRPr="0053722A" w:rsidRDefault="00317D73" w:rsidP="00317D73">
      <w:pPr>
        <w:spacing w:after="80"/>
        <w:jc w:val="center"/>
      </w:pPr>
      <w:r w:rsidRPr="0053722A">
        <w:rPr>
          <w:b/>
          <w:sz w:val="30"/>
        </w:rPr>
        <w:t>CHAPTER 5</w:t>
      </w:r>
    </w:p>
    <w:p w14:paraId="3675BD27" w14:textId="77777777" w:rsidR="00317D73" w:rsidRPr="0053722A" w:rsidRDefault="00317D73" w:rsidP="00317D73">
      <w:pPr>
        <w:spacing w:after="240"/>
        <w:jc w:val="center"/>
      </w:pPr>
      <w:r w:rsidRPr="0053722A">
        <w:rPr>
          <w:b/>
          <w:sz w:val="26"/>
        </w:rPr>
        <w:t>CONCLUSION, FUTURE WORK AND REFLECTION</w:t>
      </w:r>
    </w:p>
    <w:p w14:paraId="5DE659E2" w14:textId="77777777" w:rsidR="00317D73" w:rsidRPr="0053722A" w:rsidRDefault="00317D73" w:rsidP="00317D73">
      <w:pPr>
        <w:pStyle w:val="Heading2"/>
      </w:pPr>
      <w:r w:rsidRPr="0053722A">
        <w:rPr>
          <w:sz w:val="21"/>
        </w:rPr>
        <w:t xml:space="preserve">5.1 Conclusion ................................................... </w:t>
      </w:r>
    </w:p>
    <w:p w14:paraId="69130F56" w14:textId="77777777" w:rsidR="00317D73" w:rsidRPr="0053722A" w:rsidRDefault="00317D73" w:rsidP="00317D73">
      <w:pPr>
        <w:jc w:val="both"/>
      </w:pPr>
      <w:r w:rsidRPr="0053722A">
        <w:t xml:space="preserve">The AI-Based Medical Inventory and Prescription Management System successfully demonstrates an integrated pharmacy-management workflow through the </w:t>
      </w:r>
      <w:proofErr w:type="spellStart"/>
      <w:r w:rsidRPr="0053722A">
        <w:t>MediCore</w:t>
      </w:r>
      <w:proofErr w:type="spellEnd"/>
      <w:r w:rsidRPr="0053722A">
        <w:t xml:space="preserve"> Pharmacy Operations System. The project brings medicine records, stock monitoring, billing, prescription information, expiry tracking, reports, and rule-based restocking recommendations into a coherent system.</w:t>
      </w:r>
    </w:p>
    <w:p w14:paraId="1B404716" w14:textId="77777777" w:rsidR="00317D73" w:rsidRPr="0053722A" w:rsidRDefault="00317D73" w:rsidP="00317D73">
      <w:pPr>
        <w:jc w:val="both"/>
      </w:pPr>
      <w:r w:rsidRPr="0053722A">
        <w:t>The project also demonstrates how C programming concepts such as structures, arrays, functions, loops, conditional statements, switch-case menus, and file handling can be combined to solve a practical engineering problem. The supplied twelve-case test matrix records all cases as PASS, while the presentation provides interface outputs and project performance metrics.</w:t>
      </w:r>
    </w:p>
    <w:p w14:paraId="0BF3DF9A" w14:textId="77777777" w:rsidR="00317D73" w:rsidRPr="0053722A" w:rsidRDefault="00317D73" w:rsidP="00317D73">
      <w:pPr>
        <w:pStyle w:val="Heading2"/>
      </w:pPr>
      <w:r w:rsidRPr="0053722A">
        <w:rPr>
          <w:sz w:val="21"/>
        </w:rPr>
        <w:t xml:space="preserve">5.2 Future Work .................................................. </w:t>
      </w:r>
    </w:p>
    <w:p w14:paraId="25D5CACC" w14:textId="77777777" w:rsidR="00317D73" w:rsidRPr="0053722A" w:rsidRDefault="00317D73" w:rsidP="00317D73">
      <w:pPr>
        <w:ind w:left="340" w:hanging="198"/>
      </w:pPr>
      <w:r w:rsidRPr="0053722A">
        <w:rPr>
          <w:b/>
        </w:rPr>
        <w:t xml:space="preserve">• </w:t>
      </w:r>
      <w:r w:rsidRPr="0053722A">
        <w:t>Barcode scanner integration for faster medicine identification.</w:t>
      </w:r>
    </w:p>
    <w:p w14:paraId="15D1C243" w14:textId="77777777" w:rsidR="00317D73" w:rsidRPr="0053722A" w:rsidRDefault="00317D73" w:rsidP="00317D73">
      <w:pPr>
        <w:ind w:left="340" w:hanging="198"/>
      </w:pPr>
      <w:r w:rsidRPr="0053722A">
        <w:rPr>
          <w:b/>
        </w:rPr>
        <w:t xml:space="preserve">• </w:t>
      </w:r>
      <w:r w:rsidRPr="0053722A">
        <w:t>QR-code based billing and payment workflows.</w:t>
      </w:r>
    </w:p>
    <w:p w14:paraId="2B164920" w14:textId="77777777" w:rsidR="00317D73" w:rsidRPr="0053722A" w:rsidRDefault="00317D73" w:rsidP="00317D73">
      <w:pPr>
        <w:ind w:left="340" w:hanging="198"/>
      </w:pPr>
      <w:r w:rsidRPr="0053722A">
        <w:rPr>
          <w:b/>
        </w:rPr>
        <w:t xml:space="preserve">• </w:t>
      </w:r>
      <w:r w:rsidRPr="0053722A">
        <w:t>Cloud database and multi-location pharmacy support.</w:t>
      </w:r>
    </w:p>
    <w:p w14:paraId="110020BA" w14:textId="77777777" w:rsidR="00317D73" w:rsidRPr="0053722A" w:rsidRDefault="00317D73" w:rsidP="00317D73">
      <w:pPr>
        <w:ind w:left="340" w:hanging="198"/>
      </w:pPr>
      <w:r w:rsidRPr="0053722A">
        <w:rPr>
          <w:b/>
        </w:rPr>
        <w:t xml:space="preserve">• </w:t>
      </w:r>
      <w:r w:rsidRPr="0053722A">
        <w:t>Mobile application for customer medicine search and ordering.</w:t>
      </w:r>
    </w:p>
    <w:p w14:paraId="4CF439B7" w14:textId="77777777" w:rsidR="00317D73" w:rsidRPr="0053722A" w:rsidRDefault="00317D73" w:rsidP="00317D73">
      <w:pPr>
        <w:ind w:left="340" w:hanging="198"/>
      </w:pPr>
      <w:r w:rsidRPr="0053722A">
        <w:rPr>
          <w:b/>
        </w:rPr>
        <w:t xml:space="preserve">• </w:t>
      </w:r>
      <w:r w:rsidRPr="0053722A">
        <w:t>Hospital integration for prescription verification.</w:t>
      </w:r>
    </w:p>
    <w:p w14:paraId="5056F985" w14:textId="77777777" w:rsidR="00317D73" w:rsidRPr="0053722A" w:rsidRDefault="00317D73" w:rsidP="00317D73">
      <w:pPr>
        <w:ind w:left="340" w:hanging="198"/>
      </w:pPr>
      <w:r w:rsidRPr="0053722A">
        <w:rPr>
          <w:b/>
        </w:rPr>
        <w:t xml:space="preserve">• </w:t>
      </w:r>
      <w:r w:rsidRPr="0053722A">
        <w:t>Machine-learning demand forecasting using historical sales.</w:t>
      </w:r>
    </w:p>
    <w:p w14:paraId="33AF4D91" w14:textId="77777777" w:rsidR="00317D73" w:rsidRPr="0053722A" w:rsidRDefault="00317D73" w:rsidP="00317D73">
      <w:pPr>
        <w:ind w:left="340" w:hanging="198"/>
      </w:pPr>
      <w:r w:rsidRPr="0053722A">
        <w:rPr>
          <w:b/>
        </w:rPr>
        <w:t xml:space="preserve">• </w:t>
      </w:r>
      <w:r w:rsidRPr="0053722A">
        <w:t>Email or notification alerts for low stock and expiry.</w:t>
      </w:r>
    </w:p>
    <w:p w14:paraId="673F7CE1" w14:textId="77777777" w:rsidR="00317D73" w:rsidRPr="0053722A" w:rsidRDefault="00317D73" w:rsidP="00317D73">
      <w:pPr>
        <w:ind w:left="340" w:hanging="198"/>
      </w:pPr>
      <w:r w:rsidRPr="0053722A">
        <w:rPr>
          <w:b/>
        </w:rPr>
        <w:t xml:space="preserve">• </w:t>
      </w:r>
      <w:r w:rsidRPr="0053722A">
        <w:t>Stronger role-based access, encryption, audit trails and backup mechanisms.</w:t>
      </w:r>
    </w:p>
    <w:p w14:paraId="09A6AF57" w14:textId="77777777" w:rsidR="00317D73" w:rsidRPr="0053722A" w:rsidRDefault="00317D73" w:rsidP="00317D73">
      <w:pPr>
        <w:pStyle w:val="Heading2"/>
      </w:pPr>
      <w:r w:rsidRPr="0053722A">
        <w:rPr>
          <w:sz w:val="21"/>
        </w:rPr>
        <w:t xml:space="preserve">5.3 Professional Learning &amp; Individual Reflection ................ </w:t>
      </w:r>
    </w:p>
    <w:p w14:paraId="5AA149C9" w14:textId="77777777" w:rsidR="00317D73" w:rsidRPr="0053722A" w:rsidRDefault="00317D73" w:rsidP="00317D73">
      <w:pPr>
        <w:pStyle w:val="Heading3"/>
      </w:pPr>
      <w:r w:rsidRPr="0053722A">
        <w:t>New Knowledge Acquired</w:t>
      </w:r>
    </w:p>
    <w:p w14:paraId="78989229" w14:textId="77777777" w:rsidR="00317D73" w:rsidRPr="0053722A" w:rsidRDefault="00317D73" w:rsidP="00317D73">
      <w:pPr>
        <w:ind w:left="340" w:hanging="198"/>
      </w:pPr>
      <w:r w:rsidRPr="0053722A">
        <w:rPr>
          <w:b/>
        </w:rPr>
        <w:t xml:space="preserve">• </w:t>
      </w:r>
      <w:r w:rsidRPr="0053722A">
        <w:t>Applying structures to model real-world entities such as medicines, bills and prescriptions.</w:t>
      </w:r>
    </w:p>
    <w:p w14:paraId="102C2F8D" w14:textId="77777777" w:rsidR="00317D73" w:rsidRPr="0053722A" w:rsidRDefault="00317D73" w:rsidP="00317D73">
      <w:pPr>
        <w:ind w:left="340" w:hanging="198"/>
      </w:pPr>
      <w:r w:rsidRPr="0053722A">
        <w:rPr>
          <w:b/>
        </w:rPr>
        <w:t xml:space="preserve">• </w:t>
      </w:r>
      <w:r w:rsidRPr="0053722A">
        <w:t xml:space="preserve">Using </w:t>
      </w:r>
      <w:proofErr w:type="gramStart"/>
      <w:r w:rsidRPr="0053722A">
        <w:t>file</w:t>
      </w:r>
      <w:proofErr w:type="gramEnd"/>
      <w:r w:rsidRPr="0053722A">
        <w:t xml:space="preserve"> I/O to preserve application data across sessions.</w:t>
      </w:r>
    </w:p>
    <w:p w14:paraId="0A28E30E" w14:textId="77777777" w:rsidR="00317D73" w:rsidRPr="0053722A" w:rsidRDefault="00317D73" w:rsidP="00317D73">
      <w:pPr>
        <w:ind w:left="340" w:hanging="198"/>
      </w:pPr>
      <w:r w:rsidRPr="0053722A">
        <w:rPr>
          <w:b/>
        </w:rPr>
        <w:t xml:space="preserve">• </w:t>
      </w:r>
      <w:r w:rsidRPr="0053722A">
        <w:t>Designing modular functions and integrating multiple modules.</w:t>
      </w:r>
    </w:p>
    <w:p w14:paraId="5D9B57B7" w14:textId="77777777" w:rsidR="00317D73" w:rsidRPr="0053722A" w:rsidRDefault="00317D73" w:rsidP="00317D73">
      <w:pPr>
        <w:ind w:left="340" w:hanging="198"/>
      </w:pPr>
      <w:r w:rsidRPr="0053722A">
        <w:rPr>
          <w:b/>
        </w:rPr>
        <w:t xml:space="preserve">• </w:t>
      </w:r>
      <w:r w:rsidRPr="0053722A">
        <w:t>Testing normal, invalid and boundary conditions.</w:t>
      </w:r>
    </w:p>
    <w:p w14:paraId="2B80FA32" w14:textId="77777777" w:rsidR="00317D73" w:rsidRPr="0053722A" w:rsidRDefault="00317D73" w:rsidP="00317D73">
      <w:pPr>
        <w:ind w:left="340" w:hanging="198"/>
      </w:pPr>
      <w:r w:rsidRPr="0053722A">
        <w:rPr>
          <w:b/>
        </w:rPr>
        <w:t xml:space="preserve">• </w:t>
      </w:r>
      <w:r w:rsidRPr="0053722A">
        <w:t>Explaining a rule-based recommendation system without incorrectly claiming machine learning.</w:t>
      </w:r>
    </w:p>
    <w:p w14:paraId="0E0B2D87" w14:textId="77777777" w:rsidR="00317D73" w:rsidRPr="0053722A" w:rsidRDefault="00317D73" w:rsidP="00317D73">
      <w:pPr>
        <w:pStyle w:val="Heading3"/>
      </w:pPr>
      <w:r w:rsidRPr="0053722A">
        <w:t>Engineering &amp; Professional Skills Developed</w:t>
      </w:r>
    </w:p>
    <w:p w14:paraId="5DDE53F5" w14:textId="77777777" w:rsidR="00317D73" w:rsidRPr="0053722A" w:rsidRDefault="00317D73" w:rsidP="00317D73">
      <w:pPr>
        <w:ind w:left="340" w:hanging="198"/>
      </w:pPr>
      <w:r w:rsidRPr="0053722A">
        <w:rPr>
          <w:b/>
        </w:rPr>
        <w:t xml:space="preserve">• </w:t>
      </w:r>
      <w:r w:rsidRPr="0053722A">
        <w:t>System decomposition and requirement mapping.</w:t>
      </w:r>
    </w:p>
    <w:p w14:paraId="3547B585" w14:textId="77777777" w:rsidR="00317D73" w:rsidRPr="0053722A" w:rsidRDefault="00317D73" w:rsidP="00317D73">
      <w:pPr>
        <w:ind w:left="340" w:hanging="198"/>
      </w:pPr>
      <w:r w:rsidRPr="0053722A">
        <w:rPr>
          <w:b/>
        </w:rPr>
        <w:t xml:space="preserve">• </w:t>
      </w:r>
      <w:r w:rsidRPr="0053722A">
        <w:t>Debugging and integration testing.</w:t>
      </w:r>
    </w:p>
    <w:p w14:paraId="1B0B8F27" w14:textId="77777777" w:rsidR="00317D73" w:rsidRPr="0053722A" w:rsidRDefault="00317D73" w:rsidP="00317D73">
      <w:pPr>
        <w:ind w:left="340" w:hanging="198"/>
      </w:pPr>
      <w:r w:rsidRPr="0053722A">
        <w:rPr>
          <w:b/>
        </w:rPr>
        <w:t xml:space="preserve">• </w:t>
      </w:r>
      <w:r w:rsidRPr="0053722A">
        <w:t>Technical documentation and presentation.</w:t>
      </w:r>
    </w:p>
    <w:p w14:paraId="257F8ADC" w14:textId="77777777" w:rsidR="00317D73" w:rsidRPr="0053722A" w:rsidRDefault="00317D73" w:rsidP="00317D73">
      <w:pPr>
        <w:ind w:left="340" w:hanging="198"/>
      </w:pPr>
      <w:r w:rsidRPr="0053722A">
        <w:rPr>
          <w:b/>
        </w:rPr>
        <w:t xml:space="preserve">• </w:t>
      </w:r>
      <w:r w:rsidRPr="0053722A">
        <w:t>Team coordination and responsibility sharing.</w:t>
      </w:r>
    </w:p>
    <w:p w14:paraId="28FEDC89" w14:textId="77777777" w:rsidR="00317D73" w:rsidRPr="0053722A" w:rsidRDefault="00317D73" w:rsidP="00317D73">
      <w:pPr>
        <w:ind w:left="340" w:hanging="198"/>
      </w:pPr>
      <w:r w:rsidRPr="0053722A">
        <w:rPr>
          <w:b/>
        </w:rPr>
        <w:t xml:space="preserve">• </w:t>
      </w:r>
      <w:r w:rsidRPr="0053722A">
        <w:t>Engineering judgment based on requirements, constraints and test evidence.</w:t>
      </w:r>
    </w:p>
    <w:p w14:paraId="545F399A" w14:textId="77777777" w:rsidR="00317D73" w:rsidRPr="0053722A" w:rsidRDefault="00317D73" w:rsidP="00317D73">
      <w:pPr>
        <w:pStyle w:val="Heading3"/>
      </w:pPr>
      <w:r w:rsidRPr="0053722A">
        <w:t>Individual Reflections</w:t>
      </w:r>
    </w:p>
    <w:p w14:paraId="6431ADDF" w14:textId="77777777" w:rsidR="00317D73" w:rsidRDefault="00317D73" w:rsidP="00317D73">
      <w:pPr>
        <w:rPr>
          <w:b/>
        </w:rPr>
      </w:pPr>
      <w:r w:rsidRPr="0053722A">
        <w:rPr>
          <w:b/>
        </w:rPr>
        <w:t>KEERTHAN M</w:t>
      </w:r>
    </w:p>
    <w:p w14:paraId="38954C04" w14:textId="77777777" w:rsidR="00846264" w:rsidRPr="0053722A" w:rsidRDefault="00846264" w:rsidP="00317D73"/>
    <w:p w14:paraId="60E8378D" w14:textId="77777777" w:rsidR="00317D73" w:rsidRDefault="00317D73" w:rsidP="00317D73">
      <w:pPr>
        <w:jc w:val="both"/>
      </w:pPr>
      <w:r w:rsidRPr="0053722A">
        <w:t>The most difficult part was integrating several modules while keeping data consistent. I focused on system design and integration so that medicine, stock, billing and reports followed a common data flow. I learned to test module interactions instead of checking functions only in isolation. If the project were repeated, I would design the persistence layer and interfaces even earlier.</w:t>
      </w:r>
    </w:p>
    <w:p w14:paraId="44ACEC98" w14:textId="77777777" w:rsidR="00846264" w:rsidRDefault="00846264" w:rsidP="00317D73">
      <w:pPr>
        <w:jc w:val="both"/>
      </w:pPr>
    </w:p>
    <w:p w14:paraId="6D6BBD26" w14:textId="77777777" w:rsidR="00846264" w:rsidRPr="0053722A" w:rsidRDefault="00846264" w:rsidP="00317D73">
      <w:pPr>
        <w:jc w:val="both"/>
      </w:pPr>
    </w:p>
    <w:p w14:paraId="073514D4" w14:textId="3F13B25E" w:rsidR="00846264" w:rsidRDefault="00317D73" w:rsidP="00317D73">
      <w:pPr>
        <w:rPr>
          <w:b/>
        </w:rPr>
      </w:pPr>
      <w:r w:rsidRPr="0053722A">
        <w:rPr>
          <w:b/>
        </w:rPr>
        <w:lastRenderedPageBreak/>
        <w:t>MITHRAN K</w:t>
      </w:r>
    </w:p>
    <w:p w14:paraId="546A18A8" w14:textId="77777777" w:rsidR="00846264" w:rsidRPr="00846264" w:rsidRDefault="00846264" w:rsidP="00317D73">
      <w:pPr>
        <w:rPr>
          <w:b/>
        </w:rPr>
      </w:pPr>
    </w:p>
    <w:p w14:paraId="121BCF8A" w14:textId="77777777" w:rsidR="00317D73" w:rsidRDefault="00317D73" w:rsidP="00317D73">
      <w:pPr>
        <w:jc w:val="both"/>
      </w:pPr>
      <w:r w:rsidRPr="0053722A">
        <w:t>The stock and expiry functions required careful handling of quantities and dates. Testing low-stock and expiry conditions helped me understand the importance of boundary cases. I learned how small changes in a record can affect several screens and reports. I would improve the validation logic further in a future version.</w:t>
      </w:r>
    </w:p>
    <w:p w14:paraId="113EFA20" w14:textId="77777777" w:rsidR="00846264" w:rsidRPr="0053722A" w:rsidRDefault="00846264" w:rsidP="00317D73">
      <w:pPr>
        <w:jc w:val="both"/>
      </w:pPr>
    </w:p>
    <w:p w14:paraId="4FF59668" w14:textId="77777777" w:rsidR="00317D73" w:rsidRDefault="00317D73" w:rsidP="00317D73">
      <w:pPr>
        <w:rPr>
          <w:b/>
        </w:rPr>
      </w:pPr>
      <w:r w:rsidRPr="0053722A">
        <w:rPr>
          <w:b/>
        </w:rPr>
        <w:t>MOHAMED ASHFAQ M</w:t>
      </w:r>
    </w:p>
    <w:p w14:paraId="2093BAED" w14:textId="77777777" w:rsidR="00846264" w:rsidRPr="0053722A" w:rsidRDefault="00846264" w:rsidP="00317D73"/>
    <w:p w14:paraId="1B97F33E" w14:textId="77777777" w:rsidR="00317D73" w:rsidRDefault="00317D73" w:rsidP="00317D73">
      <w:pPr>
        <w:jc w:val="both"/>
      </w:pPr>
      <w:r w:rsidRPr="0053722A">
        <w:t>Billing required accurate quantity and price processing and had to remain consistent with inventory updates. Working on this part improved my understanding of structures, calculations and validation in C. I learned that an apparently simple billing operation becomes a system-level operation when stock is also affected. I would add richer invoice and payment handling in a future version.</w:t>
      </w:r>
    </w:p>
    <w:p w14:paraId="19021BD8" w14:textId="77777777" w:rsidR="00846264" w:rsidRPr="0053722A" w:rsidRDefault="00846264" w:rsidP="00317D73">
      <w:pPr>
        <w:jc w:val="both"/>
      </w:pPr>
    </w:p>
    <w:p w14:paraId="2F5B54BC" w14:textId="77777777" w:rsidR="00317D73" w:rsidRDefault="00317D73" w:rsidP="00317D73">
      <w:pPr>
        <w:rPr>
          <w:b/>
        </w:rPr>
      </w:pPr>
      <w:r w:rsidRPr="0053722A">
        <w:rPr>
          <w:b/>
        </w:rPr>
        <w:t>JESHONE PRINCE M</w:t>
      </w:r>
    </w:p>
    <w:p w14:paraId="01532E17" w14:textId="77777777" w:rsidR="00846264" w:rsidRPr="0053722A" w:rsidRDefault="00846264" w:rsidP="00317D73"/>
    <w:p w14:paraId="5DCE8783" w14:textId="77777777" w:rsidR="00317D73" w:rsidRDefault="00317D73" w:rsidP="00317D73">
      <w:pPr>
        <w:jc w:val="both"/>
      </w:pPr>
      <w:r w:rsidRPr="0053722A">
        <w:t>Prescription management showed me that data organization is important when records contain different fields and relationships. I learned to separate prescription information from general inventory data and to think about controlled access. The project also improved my understanding of testing and documentation. I would add stronger privacy controls in a future version.</w:t>
      </w:r>
    </w:p>
    <w:p w14:paraId="1968E797" w14:textId="77777777" w:rsidR="00846264" w:rsidRPr="0053722A" w:rsidRDefault="00846264" w:rsidP="00317D73">
      <w:pPr>
        <w:jc w:val="both"/>
      </w:pPr>
    </w:p>
    <w:p w14:paraId="573196E9" w14:textId="77777777" w:rsidR="00317D73" w:rsidRDefault="00317D73" w:rsidP="00317D73">
      <w:pPr>
        <w:rPr>
          <w:b/>
        </w:rPr>
      </w:pPr>
      <w:r w:rsidRPr="0053722A">
        <w:rPr>
          <w:b/>
        </w:rPr>
        <w:t>MITHUN KRISHNA S</w:t>
      </w:r>
    </w:p>
    <w:p w14:paraId="74D96B57" w14:textId="77777777" w:rsidR="00846264" w:rsidRPr="0053722A" w:rsidRDefault="00846264" w:rsidP="00317D73"/>
    <w:p w14:paraId="24775F2F" w14:textId="77777777" w:rsidR="00317D73" w:rsidRPr="0053722A" w:rsidRDefault="00317D73" w:rsidP="00317D73">
      <w:pPr>
        <w:jc w:val="both"/>
      </w:pPr>
      <w:r w:rsidRPr="0053722A">
        <w:t>Reports and restocking recommendations required information from several parts of the system. I learned how to convert business conditions into clear programming rules and how to present the reason behind a recommendation. The project improved my confidence in debugging and technical presentation. I would add historical demand analysis to make future recommendations more informative.</w:t>
      </w:r>
    </w:p>
    <w:p w14:paraId="128B4F31" w14:textId="77777777" w:rsidR="00317D73" w:rsidRPr="0053722A" w:rsidRDefault="00317D73" w:rsidP="00317D73">
      <w:r w:rsidRPr="0053722A">
        <w:br w:type="page"/>
      </w:r>
    </w:p>
    <w:p w14:paraId="0569B85C" w14:textId="77777777" w:rsidR="00317D73" w:rsidRPr="00317D73" w:rsidRDefault="00317D73" w:rsidP="00317D73">
      <w:pPr>
        <w:spacing w:after="240"/>
        <w:rPr>
          <w:b/>
          <w:bCs/>
        </w:rPr>
      </w:pPr>
      <w:r w:rsidRPr="00317D73">
        <w:rPr>
          <w:b/>
          <w:bCs/>
          <w:sz w:val="21"/>
        </w:rPr>
        <w:lastRenderedPageBreak/>
        <w:t xml:space="preserve">REFERENCES ....................................................... </w:t>
      </w:r>
    </w:p>
    <w:p w14:paraId="43D265AF" w14:textId="77777777" w:rsidR="00317D73" w:rsidRDefault="00317D73" w:rsidP="00317D73">
      <w:pPr>
        <w:ind w:left="397" w:hanging="397"/>
      </w:pPr>
      <w:r w:rsidRPr="0053722A">
        <w:t>[1] Kernighan, B. W., and Ritchie, D. M., The C Programming Language, 2nd Edition, Prentice Hall.</w:t>
      </w:r>
    </w:p>
    <w:p w14:paraId="1BF11F77" w14:textId="77777777" w:rsidR="00846264" w:rsidRPr="0053722A" w:rsidRDefault="00846264" w:rsidP="00317D73">
      <w:pPr>
        <w:ind w:left="397" w:hanging="397"/>
      </w:pPr>
    </w:p>
    <w:p w14:paraId="7993B041" w14:textId="77777777" w:rsidR="00317D73" w:rsidRDefault="00317D73" w:rsidP="00317D73">
      <w:pPr>
        <w:ind w:left="397" w:hanging="397"/>
      </w:pPr>
      <w:r w:rsidRPr="0053722A">
        <w:t>[2] Saveetha Institute of Medical and Technical Sciences, CSA0202 – C Programming course materials and capstone report guidelines.</w:t>
      </w:r>
    </w:p>
    <w:p w14:paraId="12B7CF86" w14:textId="77777777" w:rsidR="00846264" w:rsidRPr="0053722A" w:rsidRDefault="00846264" w:rsidP="00317D73">
      <w:pPr>
        <w:ind w:left="397" w:hanging="397"/>
      </w:pPr>
    </w:p>
    <w:p w14:paraId="31DDAAF8" w14:textId="77777777" w:rsidR="00317D73" w:rsidRDefault="00317D73" w:rsidP="00317D73">
      <w:pPr>
        <w:ind w:left="397" w:hanging="397"/>
      </w:pPr>
      <w:r w:rsidRPr="0053722A">
        <w:t>[3] AI-Based Medical Inventory and Prescription Management System, CSA0202 – C Programming project presentation, 2026.</w:t>
      </w:r>
    </w:p>
    <w:p w14:paraId="2C2BCF8E" w14:textId="77777777" w:rsidR="00846264" w:rsidRPr="0053722A" w:rsidRDefault="00846264" w:rsidP="00317D73">
      <w:pPr>
        <w:ind w:left="397" w:hanging="397"/>
      </w:pPr>
    </w:p>
    <w:p w14:paraId="1FF4C197" w14:textId="77777777" w:rsidR="00317D73" w:rsidRDefault="00317D73" w:rsidP="00317D73">
      <w:pPr>
        <w:ind w:left="397" w:hanging="397"/>
      </w:pPr>
      <w:r w:rsidRPr="0053722A">
        <w:t>[4] ISO/IEC 25010, Systems and software Quality Requirements and Evaluation (</w:t>
      </w:r>
      <w:proofErr w:type="spellStart"/>
      <w:r w:rsidRPr="0053722A">
        <w:t>SQuaRE</w:t>
      </w:r>
      <w:proofErr w:type="spellEnd"/>
      <w:r w:rsidRPr="0053722A">
        <w:t>) – System and software quality models.</w:t>
      </w:r>
    </w:p>
    <w:p w14:paraId="7E934BEA" w14:textId="77777777" w:rsidR="00846264" w:rsidRPr="0053722A" w:rsidRDefault="00846264" w:rsidP="00317D73">
      <w:pPr>
        <w:ind w:left="397" w:hanging="397"/>
      </w:pPr>
    </w:p>
    <w:p w14:paraId="0BB37B00" w14:textId="77777777" w:rsidR="00317D73" w:rsidRDefault="00317D73" w:rsidP="00317D73">
      <w:pPr>
        <w:ind w:left="397" w:hanging="397"/>
      </w:pPr>
      <w:r w:rsidRPr="0053722A">
        <w:t>[5] World Health Organization (WHO), Good Pharmacy Practice and quality-related pharmacy guidance, as referenced in the project presentation.</w:t>
      </w:r>
    </w:p>
    <w:p w14:paraId="305B78B7" w14:textId="77777777" w:rsidR="00846264" w:rsidRPr="0053722A" w:rsidRDefault="00846264" w:rsidP="00317D73">
      <w:pPr>
        <w:ind w:left="397" w:hanging="397"/>
      </w:pPr>
    </w:p>
    <w:p w14:paraId="7F826ADD" w14:textId="77777777" w:rsidR="00317D73" w:rsidRDefault="00317D73" w:rsidP="00317D73">
      <w:pPr>
        <w:ind w:left="397" w:hanging="397"/>
      </w:pPr>
      <w:r w:rsidRPr="0053722A">
        <w:t xml:space="preserve">[6] </w:t>
      </w:r>
      <w:proofErr w:type="spellStart"/>
      <w:r w:rsidRPr="0053722A">
        <w:t>MediCore</w:t>
      </w:r>
      <w:proofErr w:type="spellEnd"/>
      <w:r w:rsidRPr="0053722A">
        <w:t xml:space="preserve"> Pharmacy Operations System – project interface screenshots, demonstration outputs and testing material supplied for capstone documentation.</w:t>
      </w:r>
    </w:p>
    <w:p w14:paraId="7B11BB40" w14:textId="77777777" w:rsidR="00846264" w:rsidRDefault="00846264" w:rsidP="00317D73">
      <w:pPr>
        <w:ind w:left="397" w:hanging="397"/>
      </w:pPr>
    </w:p>
    <w:p w14:paraId="08C0AD03" w14:textId="77777777" w:rsidR="00846264" w:rsidRDefault="00846264" w:rsidP="00317D73">
      <w:pPr>
        <w:ind w:left="397" w:hanging="397"/>
      </w:pPr>
    </w:p>
    <w:p w14:paraId="16E9D431" w14:textId="77777777" w:rsidR="00846264" w:rsidRPr="0053722A" w:rsidRDefault="00846264" w:rsidP="00317D73">
      <w:pPr>
        <w:ind w:left="397" w:hanging="397"/>
      </w:pPr>
    </w:p>
    <w:p w14:paraId="494AA582" w14:textId="77777777" w:rsidR="00317D73" w:rsidRPr="0053722A" w:rsidRDefault="00317D73" w:rsidP="00317D73">
      <w:pPr>
        <w:jc w:val="both"/>
      </w:pPr>
      <w:r w:rsidRPr="0053722A">
        <w:t>Note: The report uses the project presentation and supplied implementation material as the primary evidence for project-specific results and screenshots. No claim in this report should be interpreted as clinical validation or production deployment approval.</w:t>
      </w:r>
    </w:p>
    <w:p w14:paraId="4FBC4491" w14:textId="77777777" w:rsidR="00317D73" w:rsidRPr="0053722A" w:rsidRDefault="00317D73" w:rsidP="00317D73">
      <w:r w:rsidRPr="0053722A">
        <w:br w:type="page"/>
      </w:r>
    </w:p>
    <w:p w14:paraId="049F4E70" w14:textId="77777777" w:rsidR="00317D73" w:rsidRPr="0053722A" w:rsidRDefault="00317D73" w:rsidP="00317D73">
      <w:pPr>
        <w:spacing w:after="240"/>
        <w:jc w:val="center"/>
      </w:pPr>
      <w:r w:rsidRPr="0053722A">
        <w:rPr>
          <w:sz w:val="21"/>
        </w:rPr>
        <w:lastRenderedPageBreak/>
        <w:t>APPENDICES ....................................................... 25</w:t>
      </w:r>
    </w:p>
    <w:p w14:paraId="6E90D768" w14:textId="77777777" w:rsidR="00317D73" w:rsidRPr="0053722A" w:rsidRDefault="00317D73" w:rsidP="00317D73">
      <w:pPr>
        <w:pStyle w:val="Heading2"/>
      </w:pPr>
      <w:r w:rsidRPr="0053722A">
        <w:t>Appendix A – Representative C Data Structures</w:t>
      </w:r>
    </w:p>
    <w:p w14:paraId="45A49DE0" w14:textId="77777777" w:rsidR="00317D73" w:rsidRPr="0053722A" w:rsidRDefault="00317D73" w:rsidP="00317D73">
      <w:r w:rsidRPr="0053722A">
        <w:rPr>
          <w:sz w:val="17"/>
        </w:rPr>
        <w:t>#define MAX_MEDICINES 200</w:t>
      </w:r>
      <w:r w:rsidRPr="0053722A">
        <w:rPr>
          <w:sz w:val="17"/>
        </w:rPr>
        <w:br/>
        <w:t>#define MAX_PRESCRIPTIONS 200</w:t>
      </w:r>
      <w:r w:rsidRPr="0053722A">
        <w:rPr>
          <w:sz w:val="17"/>
        </w:rPr>
        <w:br/>
        <w:t>#define MAX_BILLS 200</w:t>
      </w:r>
      <w:r w:rsidRPr="0053722A">
        <w:rPr>
          <w:sz w:val="17"/>
        </w:rPr>
        <w:br/>
        <w:t>#define MAX_BILL_ITEMS 30</w:t>
      </w:r>
      <w:r w:rsidRPr="0053722A">
        <w:rPr>
          <w:sz w:val="17"/>
        </w:rPr>
        <w:br/>
        <w:t>#define MAX_SALES 500</w:t>
      </w:r>
      <w:r w:rsidRPr="0053722A">
        <w:rPr>
          <w:sz w:val="17"/>
        </w:rPr>
        <w:br/>
      </w:r>
      <w:r w:rsidRPr="0053722A">
        <w:rPr>
          <w:sz w:val="17"/>
        </w:rPr>
        <w:br/>
        <w:t>typedef struct {</w:t>
      </w:r>
      <w:r w:rsidRPr="0053722A">
        <w:rPr>
          <w:sz w:val="17"/>
        </w:rPr>
        <w:br/>
        <w:t xml:space="preserve">    int </w:t>
      </w:r>
      <w:proofErr w:type="spellStart"/>
      <w:r w:rsidRPr="0053722A">
        <w:rPr>
          <w:sz w:val="17"/>
        </w:rPr>
        <w:t>medicine_id</w:t>
      </w:r>
      <w:proofErr w:type="spellEnd"/>
      <w:r w:rsidRPr="0053722A">
        <w:rPr>
          <w:sz w:val="17"/>
        </w:rPr>
        <w:t>;</w:t>
      </w:r>
      <w:r w:rsidRPr="0053722A">
        <w:rPr>
          <w:sz w:val="17"/>
        </w:rPr>
        <w:br/>
        <w:t xml:space="preserve">    char name[100];</w:t>
      </w:r>
      <w:r w:rsidRPr="0053722A">
        <w:rPr>
          <w:sz w:val="17"/>
        </w:rPr>
        <w:br/>
        <w:t xml:space="preserve">    char category[50];</w:t>
      </w:r>
      <w:r w:rsidRPr="0053722A">
        <w:rPr>
          <w:sz w:val="17"/>
        </w:rPr>
        <w:br/>
        <w:t xml:space="preserve">    char manufacturer[100];</w:t>
      </w:r>
      <w:r w:rsidRPr="0053722A">
        <w:rPr>
          <w:sz w:val="17"/>
        </w:rPr>
        <w:br/>
        <w:t xml:space="preserve">    int quantity;</w:t>
      </w:r>
      <w:r w:rsidRPr="0053722A">
        <w:rPr>
          <w:sz w:val="17"/>
        </w:rPr>
        <w:br/>
        <w:t xml:space="preserve">    int </w:t>
      </w:r>
      <w:proofErr w:type="spellStart"/>
      <w:r w:rsidRPr="0053722A">
        <w:rPr>
          <w:sz w:val="17"/>
        </w:rPr>
        <w:t>reorder_level</w:t>
      </w:r>
      <w:proofErr w:type="spellEnd"/>
      <w:r w:rsidRPr="0053722A">
        <w:rPr>
          <w:sz w:val="17"/>
        </w:rPr>
        <w:t>;</w:t>
      </w:r>
      <w:r w:rsidRPr="0053722A">
        <w:rPr>
          <w:sz w:val="17"/>
        </w:rPr>
        <w:br/>
        <w:t xml:space="preserve">    float price;</w:t>
      </w:r>
      <w:r w:rsidRPr="0053722A">
        <w:rPr>
          <w:sz w:val="17"/>
        </w:rPr>
        <w:br/>
        <w:t xml:space="preserve">    char </w:t>
      </w:r>
      <w:proofErr w:type="spellStart"/>
      <w:r w:rsidRPr="0053722A">
        <w:rPr>
          <w:sz w:val="17"/>
        </w:rPr>
        <w:t>expiry_date</w:t>
      </w:r>
      <w:proofErr w:type="spellEnd"/>
      <w:r w:rsidRPr="0053722A">
        <w:rPr>
          <w:sz w:val="17"/>
        </w:rPr>
        <w:t>[20];</w:t>
      </w:r>
      <w:r w:rsidRPr="0053722A">
        <w:rPr>
          <w:sz w:val="17"/>
        </w:rPr>
        <w:br/>
        <w:t>} Medicine;</w:t>
      </w:r>
      <w:r w:rsidRPr="0053722A">
        <w:rPr>
          <w:sz w:val="17"/>
        </w:rPr>
        <w:br/>
      </w:r>
      <w:r w:rsidRPr="0053722A">
        <w:rPr>
          <w:sz w:val="17"/>
        </w:rPr>
        <w:br/>
        <w:t>typedef struct {</w:t>
      </w:r>
      <w:r w:rsidRPr="0053722A">
        <w:rPr>
          <w:sz w:val="17"/>
        </w:rPr>
        <w:br/>
        <w:t xml:space="preserve">    int </w:t>
      </w:r>
      <w:proofErr w:type="spellStart"/>
      <w:r w:rsidRPr="0053722A">
        <w:rPr>
          <w:sz w:val="17"/>
        </w:rPr>
        <w:t>prescription_id</w:t>
      </w:r>
      <w:proofErr w:type="spellEnd"/>
      <w:r w:rsidRPr="0053722A">
        <w:rPr>
          <w:sz w:val="17"/>
        </w:rPr>
        <w:t>;</w:t>
      </w:r>
      <w:r w:rsidRPr="0053722A">
        <w:rPr>
          <w:sz w:val="17"/>
        </w:rPr>
        <w:br/>
        <w:t xml:space="preserve">    char </w:t>
      </w:r>
      <w:proofErr w:type="spellStart"/>
      <w:r w:rsidRPr="0053722A">
        <w:rPr>
          <w:sz w:val="17"/>
        </w:rPr>
        <w:t>patient_name</w:t>
      </w:r>
      <w:proofErr w:type="spellEnd"/>
      <w:r w:rsidRPr="0053722A">
        <w:rPr>
          <w:sz w:val="17"/>
        </w:rPr>
        <w:t>[100];</w:t>
      </w:r>
      <w:r w:rsidRPr="0053722A">
        <w:rPr>
          <w:sz w:val="17"/>
        </w:rPr>
        <w:br/>
        <w:t xml:space="preserve">    char </w:t>
      </w:r>
      <w:proofErr w:type="spellStart"/>
      <w:r w:rsidRPr="0053722A">
        <w:rPr>
          <w:sz w:val="17"/>
        </w:rPr>
        <w:t>patient_contact</w:t>
      </w:r>
      <w:proofErr w:type="spellEnd"/>
      <w:r w:rsidRPr="0053722A">
        <w:rPr>
          <w:sz w:val="17"/>
        </w:rPr>
        <w:t>[50];</w:t>
      </w:r>
      <w:r w:rsidRPr="0053722A">
        <w:rPr>
          <w:sz w:val="17"/>
        </w:rPr>
        <w:br/>
        <w:t xml:space="preserve">    char </w:t>
      </w:r>
      <w:proofErr w:type="spellStart"/>
      <w:r w:rsidRPr="0053722A">
        <w:rPr>
          <w:sz w:val="17"/>
        </w:rPr>
        <w:t>doctor_name</w:t>
      </w:r>
      <w:proofErr w:type="spellEnd"/>
      <w:r w:rsidRPr="0053722A">
        <w:rPr>
          <w:sz w:val="17"/>
        </w:rPr>
        <w:t>[100];</w:t>
      </w:r>
      <w:r w:rsidRPr="0053722A">
        <w:rPr>
          <w:sz w:val="17"/>
        </w:rPr>
        <w:br/>
        <w:t xml:space="preserve">    char </w:t>
      </w:r>
      <w:proofErr w:type="spellStart"/>
      <w:r w:rsidRPr="0053722A">
        <w:rPr>
          <w:sz w:val="17"/>
        </w:rPr>
        <w:t>medicine_name</w:t>
      </w:r>
      <w:proofErr w:type="spellEnd"/>
      <w:r w:rsidRPr="0053722A">
        <w:rPr>
          <w:sz w:val="17"/>
        </w:rPr>
        <w:t>[100];</w:t>
      </w:r>
      <w:r w:rsidRPr="0053722A">
        <w:rPr>
          <w:sz w:val="17"/>
        </w:rPr>
        <w:br/>
        <w:t xml:space="preserve">    char dosage[50];</w:t>
      </w:r>
      <w:r w:rsidRPr="0053722A">
        <w:rPr>
          <w:sz w:val="17"/>
        </w:rPr>
        <w:br/>
        <w:t xml:space="preserve">    int quantity;</w:t>
      </w:r>
      <w:r w:rsidRPr="0053722A">
        <w:rPr>
          <w:sz w:val="17"/>
        </w:rPr>
        <w:br/>
        <w:t xml:space="preserve">    char </w:t>
      </w:r>
      <w:proofErr w:type="spellStart"/>
      <w:r w:rsidRPr="0053722A">
        <w:rPr>
          <w:sz w:val="17"/>
        </w:rPr>
        <w:t>prescription_date</w:t>
      </w:r>
      <w:proofErr w:type="spellEnd"/>
      <w:r w:rsidRPr="0053722A">
        <w:rPr>
          <w:sz w:val="17"/>
        </w:rPr>
        <w:t>[20];</w:t>
      </w:r>
      <w:r w:rsidRPr="0053722A">
        <w:rPr>
          <w:sz w:val="17"/>
        </w:rPr>
        <w:br/>
        <w:t>} Prescription;</w:t>
      </w:r>
    </w:p>
    <w:p w14:paraId="57498632" w14:textId="77777777" w:rsidR="00317D73" w:rsidRPr="0053722A" w:rsidRDefault="00317D73" w:rsidP="00317D73">
      <w:pPr>
        <w:pStyle w:val="Heading2"/>
      </w:pPr>
      <w:r w:rsidRPr="0053722A">
        <w:t>Appendix B – Representative Restocking Rule</w:t>
      </w:r>
    </w:p>
    <w:p w14:paraId="3AAE149D" w14:textId="77777777" w:rsidR="00317D73" w:rsidRPr="0053722A" w:rsidRDefault="00317D73" w:rsidP="00317D73">
      <w:r w:rsidRPr="0053722A">
        <w:rPr>
          <w:sz w:val="17"/>
        </w:rPr>
        <w:t>if (</w:t>
      </w:r>
      <w:proofErr w:type="spellStart"/>
      <w:r w:rsidRPr="0053722A">
        <w:rPr>
          <w:sz w:val="17"/>
        </w:rPr>
        <w:t>current_stock</w:t>
      </w:r>
      <w:proofErr w:type="spellEnd"/>
      <w:r w:rsidRPr="0053722A">
        <w:rPr>
          <w:sz w:val="17"/>
        </w:rPr>
        <w:t xml:space="preserve"> &lt;= 0) {</w:t>
      </w:r>
      <w:r w:rsidRPr="0053722A">
        <w:rPr>
          <w:sz w:val="17"/>
        </w:rPr>
        <w:br/>
        <w:t xml:space="preserve">    recommend RESTOCK;</w:t>
      </w:r>
      <w:r w:rsidRPr="0053722A">
        <w:rPr>
          <w:sz w:val="17"/>
        </w:rPr>
        <w:br/>
        <w:t>} else if (</w:t>
      </w:r>
      <w:proofErr w:type="spellStart"/>
      <w:r w:rsidRPr="0053722A">
        <w:rPr>
          <w:sz w:val="17"/>
        </w:rPr>
        <w:t>current_stock</w:t>
      </w:r>
      <w:proofErr w:type="spellEnd"/>
      <w:r w:rsidRPr="0053722A">
        <w:rPr>
          <w:sz w:val="17"/>
        </w:rPr>
        <w:t xml:space="preserve"> &lt; </w:t>
      </w:r>
      <w:proofErr w:type="spellStart"/>
      <w:r w:rsidRPr="0053722A">
        <w:rPr>
          <w:sz w:val="17"/>
        </w:rPr>
        <w:t>reorder_level</w:t>
      </w:r>
      <w:proofErr w:type="spellEnd"/>
      <w:r w:rsidRPr="0053722A">
        <w:rPr>
          <w:sz w:val="17"/>
        </w:rPr>
        <w:t xml:space="preserve"> &amp;&amp;</w:t>
      </w:r>
      <w:r w:rsidRPr="0053722A">
        <w:rPr>
          <w:sz w:val="17"/>
        </w:rPr>
        <w:br/>
        <w:t xml:space="preserve">           </w:t>
      </w:r>
      <w:proofErr w:type="spellStart"/>
      <w:r w:rsidRPr="0053722A">
        <w:rPr>
          <w:sz w:val="17"/>
        </w:rPr>
        <w:t>recent_sales</w:t>
      </w:r>
      <w:proofErr w:type="spellEnd"/>
      <w:r w:rsidRPr="0053722A">
        <w:rPr>
          <w:sz w:val="17"/>
        </w:rPr>
        <w:t xml:space="preserve"> &gt; </w:t>
      </w:r>
      <w:proofErr w:type="spellStart"/>
      <w:r w:rsidRPr="0053722A">
        <w:rPr>
          <w:sz w:val="17"/>
        </w:rPr>
        <w:t>average_sales</w:t>
      </w:r>
      <w:proofErr w:type="spellEnd"/>
      <w:r w:rsidRPr="0053722A">
        <w:rPr>
          <w:sz w:val="17"/>
        </w:rPr>
        <w:t>) {</w:t>
      </w:r>
      <w:r w:rsidRPr="0053722A">
        <w:rPr>
          <w:sz w:val="17"/>
        </w:rPr>
        <w:br/>
        <w:t xml:space="preserve">    recommend RESTOCK;</w:t>
      </w:r>
      <w:r w:rsidRPr="0053722A">
        <w:rPr>
          <w:sz w:val="17"/>
        </w:rPr>
        <w:br/>
        <w:t>} else if (</w:t>
      </w:r>
      <w:proofErr w:type="spellStart"/>
      <w:r w:rsidRPr="0053722A">
        <w:rPr>
          <w:sz w:val="17"/>
        </w:rPr>
        <w:t>current_stock</w:t>
      </w:r>
      <w:proofErr w:type="spellEnd"/>
      <w:r w:rsidRPr="0053722A">
        <w:rPr>
          <w:sz w:val="17"/>
        </w:rPr>
        <w:t xml:space="preserve"> &lt; </w:t>
      </w:r>
      <w:proofErr w:type="spellStart"/>
      <w:r w:rsidRPr="0053722A">
        <w:rPr>
          <w:sz w:val="17"/>
        </w:rPr>
        <w:t>reorder_level</w:t>
      </w:r>
      <w:proofErr w:type="spellEnd"/>
      <w:r w:rsidRPr="0053722A">
        <w:rPr>
          <w:sz w:val="17"/>
        </w:rPr>
        <w:t>) {</w:t>
      </w:r>
      <w:r w:rsidRPr="0053722A">
        <w:rPr>
          <w:sz w:val="17"/>
        </w:rPr>
        <w:br/>
        <w:t xml:space="preserve">    recommend RESTOCK;</w:t>
      </w:r>
      <w:r w:rsidRPr="0053722A">
        <w:rPr>
          <w:sz w:val="17"/>
        </w:rPr>
        <w:br/>
        <w:t>} else {</w:t>
      </w:r>
      <w:r w:rsidRPr="0053722A">
        <w:rPr>
          <w:sz w:val="17"/>
        </w:rPr>
        <w:br/>
        <w:t xml:space="preserve">    recommend MONITOR;</w:t>
      </w:r>
      <w:r w:rsidRPr="0053722A">
        <w:rPr>
          <w:sz w:val="17"/>
        </w:rPr>
        <w:br/>
        <w:t>}</w:t>
      </w:r>
    </w:p>
    <w:p w14:paraId="4359ACD1" w14:textId="77777777" w:rsidR="00317D73" w:rsidRPr="0053722A" w:rsidRDefault="00317D73" w:rsidP="00317D73">
      <w:pPr>
        <w:jc w:val="both"/>
      </w:pPr>
      <w:r w:rsidRPr="0053722A">
        <w:t>The project material explicitly describes this as a transparent rule-based recommendation rather than machine learning.</w:t>
      </w:r>
    </w:p>
    <w:p w14:paraId="6247A956" w14:textId="77777777" w:rsidR="00317D73" w:rsidRPr="0053722A" w:rsidRDefault="00317D73" w:rsidP="00317D73">
      <w:pPr>
        <w:pStyle w:val="Heading2"/>
      </w:pPr>
      <w:r w:rsidRPr="0053722A">
        <w:t>Appendix C – Testing Summary</w:t>
      </w:r>
    </w:p>
    <w:p w14:paraId="72383928" w14:textId="77777777" w:rsidR="00317D73" w:rsidRPr="0053722A" w:rsidRDefault="00317D73" w:rsidP="00317D73">
      <w:pPr>
        <w:spacing w:after="80"/>
        <w:jc w:val="center"/>
      </w:pPr>
      <w:r w:rsidRPr="0053722A">
        <w:rPr>
          <w:b/>
          <w:sz w:val="19"/>
        </w:rPr>
        <w:t>Table A.1 – Testing Summary</w:t>
      </w:r>
    </w:p>
    <w:tbl>
      <w:tblPr>
        <w:tblStyle w:val="TableGrid"/>
        <w:tblW w:w="0" w:type="auto"/>
        <w:jc w:val="center"/>
        <w:tblLook w:val="04A0" w:firstRow="1" w:lastRow="0" w:firstColumn="1" w:lastColumn="0" w:noHBand="0" w:noVBand="1"/>
      </w:tblPr>
      <w:tblGrid>
        <w:gridCol w:w="3224"/>
        <w:gridCol w:w="3209"/>
        <w:gridCol w:w="3210"/>
      </w:tblGrid>
      <w:tr w:rsidR="00317D73" w:rsidRPr="0053722A" w14:paraId="11116639" w14:textId="77777777" w:rsidTr="0072368A">
        <w:trPr>
          <w:jc w:val="center"/>
        </w:trPr>
        <w:tc>
          <w:tcPr>
            <w:tcW w:w="3267" w:type="dxa"/>
            <w:shd w:val="clear" w:color="auto" w:fill="D9E1F2"/>
            <w:vAlign w:val="center"/>
          </w:tcPr>
          <w:p w14:paraId="71F5A977" w14:textId="77777777" w:rsidR="00317D73" w:rsidRPr="0053722A" w:rsidRDefault="00317D73" w:rsidP="0072368A">
            <w:pPr>
              <w:jc w:val="center"/>
            </w:pPr>
            <w:r w:rsidRPr="0053722A">
              <w:rPr>
                <w:b/>
                <w:sz w:val="18"/>
              </w:rPr>
              <w:t>Test Area</w:t>
            </w:r>
          </w:p>
        </w:tc>
        <w:tc>
          <w:tcPr>
            <w:tcW w:w="3267" w:type="dxa"/>
            <w:shd w:val="clear" w:color="auto" w:fill="D9E1F2"/>
            <w:vAlign w:val="center"/>
          </w:tcPr>
          <w:p w14:paraId="787336D5" w14:textId="77777777" w:rsidR="00317D73" w:rsidRPr="0053722A" w:rsidRDefault="00317D73" w:rsidP="0072368A">
            <w:pPr>
              <w:jc w:val="center"/>
            </w:pPr>
            <w:r w:rsidRPr="0053722A">
              <w:rPr>
                <w:b/>
                <w:sz w:val="18"/>
              </w:rPr>
              <w:t>Cases</w:t>
            </w:r>
          </w:p>
        </w:tc>
        <w:tc>
          <w:tcPr>
            <w:tcW w:w="3267" w:type="dxa"/>
            <w:shd w:val="clear" w:color="auto" w:fill="D9E1F2"/>
            <w:vAlign w:val="center"/>
          </w:tcPr>
          <w:p w14:paraId="770B8C47" w14:textId="77777777" w:rsidR="00317D73" w:rsidRPr="0053722A" w:rsidRDefault="00317D73" w:rsidP="0072368A">
            <w:pPr>
              <w:jc w:val="center"/>
            </w:pPr>
            <w:r w:rsidRPr="0053722A">
              <w:rPr>
                <w:b/>
                <w:sz w:val="18"/>
              </w:rPr>
              <w:t>Result</w:t>
            </w:r>
          </w:p>
        </w:tc>
      </w:tr>
      <w:tr w:rsidR="00317D73" w:rsidRPr="0053722A" w14:paraId="1CA8503A" w14:textId="77777777" w:rsidTr="0072368A">
        <w:trPr>
          <w:jc w:val="center"/>
        </w:trPr>
        <w:tc>
          <w:tcPr>
            <w:tcW w:w="3267" w:type="dxa"/>
            <w:vAlign w:val="center"/>
          </w:tcPr>
          <w:p w14:paraId="638B57DF" w14:textId="77777777" w:rsidR="00317D73" w:rsidRPr="0053722A" w:rsidRDefault="00317D73" w:rsidP="0072368A">
            <w:pPr>
              <w:jc w:val="center"/>
            </w:pPr>
            <w:r w:rsidRPr="0053722A">
              <w:rPr>
                <w:sz w:val="18"/>
              </w:rPr>
              <w:t>Authentication</w:t>
            </w:r>
          </w:p>
        </w:tc>
        <w:tc>
          <w:tcPr>
            <w:tcW w:w="3267" w:type="dxa"/>
            <w:vAlign w:val="center"/>
          </w:tcPr>
          <w:p w14:paraId="73B6E492" w14:textId="77777777" w:rsidR="00317D73" w:rsidRPr="0053722A" w:rsidRDefault="00317D73" w:rsidP="0072368A">
            <w:r w:rsidRPr="0053722A">
              <w:rPr>
                <w:sz w:val="18"/>
              </w:rPr>
              <w:t>2</w:t>
            </w:r>
          </w:p>
        </w:tc>
        <w:tc>
          <w:tcPr>
            <w:tcW w:w="3267" w:type="dxa"/>
            <w:vAlign w:val="center"/>
          </w:tcPr>
          <w:p w14:paraId="4A6B97B8" w14:textId="77777777" w:rsidR="00317D73" w:rsidRPr="0053722A" w:rsidRDefault="00317D73" w:rsidP="0072368A">
            <w:pPr>
              <w:jc w:val="center"/>
            </w:pPr>
            <w:r w:rsidRPr="0053722A">
              <w:rPr>
                <w:sz w:val="18"/>
              </w:rPr>
              <w:t xml:space="preserve">2 </w:t>
            </w:r>
            <w:proofErr w:type="gramStart"/>
            <w:r w:rsidRPr="0053722A">
              <w:rPr>
                <w:sz w:val="18"/>
              </w:rPr>
              <w:t>PASS</w:t>
            </w:r>
            <w:proofErr w:type="gramEnd"/>
          </w:p>
        </w:tc>
      </w:tr>
      <w:tr w:rsidR="00317D73" w:rsidRPr="0053722A" w14:paraId="638E3400" w14:textId="77777777" w:rsidTr="0072368A">
        <w:trPr>
          <w:jc w:val="center"/>
        </w:trPr>
        <w:tc>
          <w:tcPr>
            <w:tcW w:w="3267" w:type="dxa"/>
            <w:vAlign w:val="center"/>
          </w:tcPr>
          <w:p w14:paraId="001A8782" w14:textId="77777777" w:rsidR="00317D73" w:rsidRPr="0053722A" w:rsidRDefault="00317D73" w:rsidP="0072368A">
            <w:pPr>
              <w:jc w:val="center"/>
            </w:pPr>
            <w:r w:rsidRPr="0053722A">
              <w:rPr>
                <w:sz w:val="18"/>
              </w:rPr>
              <w:t>Medicine operations</w:t>
            </w:r>
          </w:p>
        </w:tc>
        <w:tc>
          <w:tcPr>
            <w:tcW w:w="3267" w:type="dxa"/>
            <w:vAlign w:val="center"/>
          </w:tcPr>
          <w:p w14:paraId="14CD2FD1" w14:textId="77777777" w:rsidR="00317D73" w:rsidRPr="0053722A" w:rsidRDefault="00317D73" w:rsidP="0072368A">
            <w:r w:rsidRPr="0053722A">
              <w:rPr>
                <w:sz w:val="18"/>
              </w:rPr>
              <w:t>4</w:t>
            </w:r>
          </w:p>
        </w:tc>
        <w:tc>
          <w:tcPr>
            <w:tcW w:w="3267" w:type="dxa"/>
            <w:vAlign w:val="center"/>
          </w:tcPr>
          <w:p w14:paraId="1EB01123" w14:textId="77777777" w:rsidR="00317D73" w:rsidRPr="0053722A" w:rsidRDefault="00317D73" w:rsidP="0072368A">
            <w:pPr>
              <w:jc w:val="center"/>
            </w:pPr>
            <w:r w:rsidRPr="0053722A">
              <w:rPr>
                <w:sz w:val="18"/>
              </w:rPr>
              <w:t xml:space="preserve">4 </w:t>
            </w:r>
            <w:proofErr w:type="gramStart"/>
            <w:r w:rsidRPr="0053722A">
              <w:rPr>
                <w:sz w:val="18"/>
              </w:rPr>
              <w:t>PASS</w:t>
            </w:r>
            <w:proofErr w:type="gramEnd"/>
          </w:p>
        </w:tc>
      </w:tr>
      <w:tr w:rsidR="00317D73" w:rsidRPr="0053722A" w14:paraId="3E5D3B7E" w14:textId="77777777" w:rsidTr="0072368A">
        <w:trPr>
          <w:jc w:val="center"/>
        </w:trPr>
        <w:tc>
          <w:tcPr>
            <w:tcW w:w="3267" w:type="dxa"/>
            <w:vAlign w:val="center"/>
          </w:tcPr>
          <w:p w14:paraId="616DD092" w14:textId="77777777" w:rsidR="00317D73" w:rsidRPr="0053722A" w:rsidRDefault="00317D73" w:rsidP="0072368A">
            <w:pPr>
              <w:jc w:val="center"/>
            </w:pPr>
            <w:r w:rsidRPr="0053722A">
              <w:rPr>
                <w:sz w:val="18"/>
              </w:rPr>
              <w:t>Billing</w:t>
            </w:r>
          </w:p>
        </w:tc>
        <w:tc>
          <w:tcPr>
            <w:tcW w:w="3267" w:type="dxa"/>
            <w:vAlign w:val="center"/>
          </w:tcPr>
          <w:p w14:paraId="4CE75272" w14:textId="77777777" w:rsidR="00317D73" w:rsidRPr="0053722A" w:rsidRDefault="00317D73" w:rsidP="0072368A">
            <w:r w:rsidRPr="0053722A">
              <w:rPr>
                <w:sz w:val="18"/>
              </w:rPr>
              <w:t>1</w:t>
            </w:r>
          </w:p>
        </w:tc>
        <w:tc>
          <w:tcPr>
            <w:tcW w:w="3267" w:type="dxa"/>
            <w:vAlign w:val="center"/>
          </w:tcPr>
          <w:p w14:paraId="6152BE59" w14:textId="77777777" w:rsidR="00317D73" w:rsidRPr="0053722A" w:rsidRDefault="00317D73" w:rsidP="0072368A">
            <w:pPr>
              <w:jc w:val="center"/>
            </w:pPr>
            <w:r w:rsidRPr="0053722A">
              <w:rPr>
                <w:sz w:val="18"/>
              </w:rPr>
              <w:t>1 PASS</w:t>
            </w:r>
          </w:p>
        </w:tc>
      </w:tr>
      <w:tr w:rsidR="00317D73" w:rsidRPr="0053722A" w14:paraId="5D54F7E4" w14:textId="77777777" w:rsidTr="0072368A">
        <w:trPr>
          <w:jc w:val="center"/>
        </w:trPr>
        <w:tc>
          <w:tcPr>
            <w:tcW w:w="3267" w:type="dxa"/>
            <w:vAlign w:val="center"/>
          </w:tcPr>
          <w:p w14:paraId="19C01E7A" w14:textId="77777777" w:rsidR="00317D73" w:rsidRPr="0053722A" w:rsidRDefault="00317D73" w:rsidP="0072368A">
            <w:pPr>
              <w:jc w:val="center"/>
            </w:pPr>
            <w:r w:rsidRPr="0053722A">
              <w:rPr>
                <w:sz w:val="18"/>
              </w:rPr>
              <w:t>Stock / expiry</w:t>
            </w:r>
          </w:p>
        </w:tc>
        <w:tc>
          <w:tcPr>
            <w:tcW w:w="3267" w:type="dxa"/>
            <w:vAlign w:val="center"/>
          </w:tcPr>
          <w:p w14:paraId="7A5DEFA8" w14:textId="77777777" w:rsidR="00317D73" w:rsidRPr="0053722A" w:rsidRDefault="00317D73" w:rsidP="0072368A">
            <w:r w:rsidRPr="0053722A">
              <w:rPr>
                <w:sz w:val="18"/>
              </w:rPr>
              <w:t>2</w:t>
            </w:r>
          </w:p>
        </w:tc>
        <w:tc>
          <w:tcPr>
            <w:tcW w:w="3267" w:type="dxa"/>
            <w:vAlign w:val="center"/>
          </w:tcPr>
          <w:p w14:paraId="00BFE8DC" w14:textId="77777777" w:rsidR="00317D73" w:rsidRPr="0053722A" w:rsidRDefault="00317D73" w:rsidP="0072368A">
            <w:pPr>
              <w:jc w:val="center"/>
            </w:pPr>
            <w:r w:rsidRPr="0053722A">
              <w:rPr>
                <w:sz w:val="18"/>
              </w:rPr>
              <w:t xml:space="preserve">2 </w:t>
            </w:r>
            <w:proofErr w:type="gramStart"/>
            <w:r w:rsidRPr="0053722A">
              <w:rPr>
                <w:sz w:val="18"/>
              </w:rPr>
              <w:t>PASS</w:t>
            </w:r>
            <w:proofErr w:type="gramEnd"/>
          </w:p>
        </w:tc>
      </w:tr>
      <w:tr w:rsidR="00317D73" w:rsidRPr="0053722A" w14:paraId="2624D262" w14:textId="77777777" w:rsidTr="0072368A">
        <w:trPr>
          <w:jc w:val="center"/>
        </w:trPr>
        <w:tc>
          <w:tcPr>
            <w:tcW w:w="3267" w:type="dxa"/>
            <w:vAlign w:val="center"/>
          </w:tcPr>
          <w:p w14:paraId="1FB6D9F8" w14:textId="77777777" w:rsidR="00317D73" w:rsidRPr="0053722A" w:rsidRDefault="00317D73" w:rsidP="0072368A">
            <w:pPr>
              <w:jc w:val="center"/>
            </w:pPr>
            <w:r w:rsidRPr="0053722A">
              <w:rPr>
                <w:sz w:val="18"/>
              </w:rPr>
              <w:t>Reports</w:t>
            </w:r>
          </w:p>
        </w:tc>
        <w:tc>
          <w:tcPr>
            <w:tcW w:w="3267" w:type="dxa"/>
            <w:vAlign w:val="center"/>
          </w:tcPr>
          <w:p w14:paraId="44D4D2DD" w14:textId="77777777" w:rsidR="00317D73" w:rsidRPr="0053722A" w:rsidRDefault="00317D73" w:rsidP="0072368A">
            <w:r w:rsidRPr="0053722A">
              <w:rPr>
                <w:sz w:val="18"/>
              </w:rPr>
              <w:t>1</w:t>
            </w:r>
          </w:p>
        </w:tc>
        <w:tc>
          <w:tcPr>
            <w:tcW w:w="3267" w:type="dxa"/>
            <w:vAlign w:val="center"/>
          </w:tcPr>
          <w:p w14:paraId="33AA44F9" w14:textId="77777777" w:rsidR="00317D73" w:rsidRPr="0053722A" w:rsidRDefault="00317D73" w:rsidP="0072368A">
            <w:pPr>
              <w:jc w:val="center"/>
            </w:pPr>
            <w:r w:rsidRPr="0053722A">
              <w:rPr>
                <w:sz w:val="18"/>
              </w:rPr>
              <w:t>1 PASS</w:t>
            </w:r>
          </w:p>
        </w:tc>
      </w:tr>
      <w:tr w:rsidR="00317D73" w:rsidRPr="0053722A" w14:paraId="0B7E5AD2" w14:textId="77777777" w:rsidTr="0072368A">
        <w:trPr>
          <w:jc w:val="center"/>
        </w:trPr>
        <w:tc>
          <w:tcPr>
            <w:tcW w:w="3267" w:type="dxa"/>
            <w:vAlign w:val="center"/>
          </w:tcPr>
          <w:p w14:paraId="6DA7CFD7" w14:textId="77777777" w:rsidR="00317D73" w:rsidRPr="0053722A" w:rsidRDefault="00317D73" w:rsidP="0072368A">
            <w:pPr>
              <w:jc w:val="center"/>
            </w:pPr>
            <w:r w:rsidRPr="0053722A">
              <w:rPr>
                <w:sz w:val="18"/>
              </w:rPr>
              <w:t>AI restocking</w:t>
            </w:r>
          </w:p>
        </w:tc>
        <w:tc>
          <w:tcPr>
            <w:tcW w:w="3267" w:type="dxa"/>
            <w:vAlign w:val="center"/>
          </w:tcPr>
          <w:p w14:paraId="59DD6DEE" w14:textId="77777777" w:rsidR="00317D73" w:rsidRPr="0053722A" w:rsidRDefault="00317D73" w:rsidP="0072368A">
            <w:r w:rsidRPr="0053722A">
              <w:rPr>
                <w:sz w:val="18"/>
              </w:rPr>
              <w:t>1</w:t>
            </w:r>
          </w:p>
        </w:tc>
        <w:tc>
          <w:tcPr>
            <w:tcW w:w="3267" w:type="dxa"/>
            <w:vAlign w:val="center"/>
          </w:tcPr>
          <w:p w14:paraId="1ECF22FF" w14:textId="77777777" w:rsidR="00317D73" w:rsidRPr="0053722A" w:rsidRDefault="00317D73" w:rsidP="0072368A">
            <w:pPr>
              <w:jc w:val="center"/>
            </w:pPr>
            <w:r w:rsidRPr="0053722A">
              <w:rPr>
                <w:sz w:val="18"/>
              </w:rPr>
              <w:t>1 PASS</w:t>
            </w:r>
          </w:p>
        </w:tc>
      </w:tr>
      <w:tr w:rsidR="00317D73" w:rsidRPr="0053722A" w14:paraId="72507E40" w14:textId="77777777" w:rsidTr="0072368A">
        <w:trPr>
          <w:jc w:val="center"/>
        </w:trPr>
        <w:tc>
          <w:tcPr>
            <w:tcW w:w="3267" w:type="dxa"/>
            <w:vAlign w:val="center"/>
          </w:tcPr>
          <w:p w14:paraId="096ED706" w14:textId="77777777" w:rsidR="00317D73" w:rsidRPr="0053722A" w:rsidRDefault="00317D73" w:rsidP="0072368A">
            <w:pPr>
              <w:jc w:val="center"/>
            </w:pPr>
            <w:r w:rsidRPr="0053722A">
              <w:rPr>
                <w:sz w:val="18"/>
              </w:rPr>
              <w:t>Total</w:t>
            </w:r>
          </w:p>
        </w:tc>
        <w:tc>
          <w:tcPr>
            <w:tcW w:w="3267" w:type="dxa"/>
            <w:vAlign w:val="center"/>
          </w:tcPr>
          <w:p w14:paraId="7C3BC583" w14:textId="77777777" w:rsidR="00317D73" w:rsidRPr="0053722A" w:rsidRDefault="00317D73" w:rsidP="0072368A">
            <w:r w:rsidRPr="0053722A">
              <w:rPr>
                <w:sz w:val="18"/>
              </w:rPr>
              <w:t>12</w:t>
            </w:r>
          </w:p>
        </w:tc>
        <w:tc>
          <w:tcPr>
            <w:tcW w:w="3267" w:type="dxa"/>
            <w:vAlign w:val="center"/>
          </w:tcPr>
          <w:p w14:paraId="1C15259B" w14:textId="77777777" w:rsidR="00317D73" w:rsidRPr="0053722A" w:rsidRDefault="00317D73" w:rsidP="0072368A">
            <w:pPr>
              <w:jc w:val="center"/>
            </w:pPr>
            <w:r w:rsidRPr="0053722A">
              <w:rPr>
                <w:sz w:val="18"/>
              </w:rPr>
              <w:t xml:space="preserve">12 </w:t>
            </w:r>
            <w:proofErr w:type="gramStart"/>
            <w:r w:rsidRPr="0053722A">
              <w:rPr>
                <w:sz w:val="18"/>
              </w:rPr>
              <w:t>PASS</w:t>
            </w:r>
            <w:proofErr w:type="gramEnd"/>
          </w:p>
        </w:tc>
      </w:tr>
    </w:tbl>
    <w:p w14:paraId="15086061" w14:textId="77777777" w:rsidR="00317D73" w:rsidRPr="0053722A" w:rsidRDefault="00317D73" w:rsidP="00317D73"/>
    <w:p w14:paraId="7D6617EA" w14:textId="77777777" w:rsidR="00317D73" w:rsidRDefault="00317D73" w:rsidP="00317D73">
      <w:pPr>
        <w:pStyle w:val="Heading2"/>
      </w:pPr>
    </w:p>
    <w:p w14:paraId="50B0726E" w14:textId="77777777" w:rsidR="00317D73" w:rsidRDefault="00317D73" w:rsidP="00317D73">
      <w:pPr>
        <w:pStyle w:val="Heading2"/>
      </w:pPr>
    </w:p>
    <w:p w14:paraId="1C22BAB5" w14:textId="77777777" w:rsidR="00317D73" w:rsidRDefault="00317D73" w:rsidP="00317D73">
      <w:pPr>
        <w:pStyle w:val="Heading2"/>
      </w:pPr>
    </w:p>
    <w:p w14:paraId="7B6175EF" w14:textId="77777777" w:rsidR="00317D73" w:rsidRDefault="00317D73" w:rsidP="00317D73">
      <w:pPr>
        <w:pStyle w:val="Heading2"/>
      </w:pPr>
    </w:p>
    <w:p w14:paraId="64F65D44" w14:textId="77777777" w:rsidR="00317D73" w:rsidRDefault="00317D73" w:rsidP="00317D73">
      <w:pPr>
        <w:pStyle w:val="Heading2"/>
      </w:pPr>
    </w:p>
    <w:p w14:paraId="5A64D4E4" w14:textId="77777777" w:rsidR="00317D73" w:rsidRDefault="00317D73" w:rsidP="00317D73">
      <w:pPr>
        <w:pStyle w:val="Heading2"/>
      </w:pPr>
    </w:p>
    <w:p w14:paraId="69480AD6" w14:textId="77777777" w:rsidR="00317D73" w:rsidRDefault="00317D73" w:rsidP="00317D73">
      <w:pPr>
        <w:pStyle w:val="Heading2"/>
      </w:pPr>
    </w:p>
    <w:p w14:paraId="0BD4B60C" w14:textId="77777777" w:rsidR="00317D73" w:rsidRPr="0053722A" w:rsidRDefault="00317D73" w:rsidP="00317D73">
      <w:pPr>
        <w:pStyle w:val="Heading2"/>
      </w:pPr>
      <w:r w:rsidRPr="0053722A">
        <w:t>Appendix D – Project Output Screens</w:t>
      </w:r>
    </w:p>
    <w:p w14:paraId="7A5898F6" w14:textId="77777777" w:rsidR="00317D73" w:rsidRPr="0053722A" w:rsidRDefault="00317D73" w:rsidP="00317D73">
      <w:pPr>
        <w:jc w:val="center"/>
      </w:pPr>
      <w:r w:rsidRPr="0053722A">
        <w:rPr>
          <w:noProof/>
        </w:rPr>
        <w:drawing>
          <wp:inline distT="0" distB="0" distL="0" distR="0" wp14:anchorId="646AC49E" wp14:editId="6F05D349">
            <wp:extent cx="3780000" cy="1885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18"/>
                    <a:stretch>
                      <a:fillRect/>
                    </a:stretch>
                  </pic:blipFill>
                  <pic:spPr>
                    <a:xfrm>
                      <a:off x="0" y="0"/>
                      <a:ext cx="3780000" cy="1885275"/>
                    </a:xfrm>
                    <a:prstGeom prst="rect">
                      <a:avLst/>
                    </a:prstGeom>
                  </pic:spPr>
                </pic:pic>
              </a:graphicData>
            </a:graphic>
          </wp:inline>
        </w:drawing>
      </w:r>
    </w:p>
    <w:p w14:paraId="33F114D2" w14:textId="77777777" w:rsidR="00317D73" w:rsidRPr="0053722A" w:rsidRDefault="00317D73" w:rsidP="00317D73">
      <w:pPr>
        <w:jc w:val="center"/>
      </w:pPr>
      <w:r w:rsidRPr="0053722A">
        <w:rPr>
          <w:b/>
          <w:sz w:val="19"/>
        </w:rPr>
        <w:t xml:space="preserve">Figure A.1 – </w:t>
      </w:r>
      <w:proofErr w:type="spellStart"/>
      <w:r w:rsidRPr="0053722A">
        <w:rPr>
          <w:b/>
          <w:sz w:val="19"/>
        </w:rPr>
        <w:t>MediCore</w:t>
      </w:r>
      <w:proofErr w:type="spellEnd"/>
      <w:r w:rsidRPr="0053722A">
        <w:rPr>
          <w:b/>
          <w:sz w:val="19"/>
        </w:rPr>
        <w:t xml:space="preserve"> secure login screen.</w:t>
      </w:r>
    </w:p>
    <w:p w14:paraId="42B89514" w14:textId="77777777" w:rsidR="00317D73" w:rsidRPr="0053722A" w:rsidRDefault="00317D73" w:rsidP="00317D73"/>
    <w:p w14:paraId="3E3C0379" w14:textId="77777777" w:rsidR="00317D73" w:rsidRPr="0053722A" w:rsidRDefault="00317D73" w:rsidP="00317D73">
      <w:pPr>
        <w:jc w:val="center"/>
      </w:pPr>
      <w:r w:rsidRPr="0053722A">
        <w:rPr>
          <w:noProof/>
        </w:rPr>
        <w:drawing>
          <wp:inline distT="0" distB="0" distL="0" distR="0" wp14:anchorId="4D879B51" wp14:editId="665E5FBF">
            <wp:extent cx="4968000" cy="2505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15"/>
                    <a:stretch>
                      <a:fillRect/>
                    </a:stretch>
                  </pic:blipFill>
                  <pic:spPr>
                    <a:xfrm>
                      <a:off x="0" y="0"/>
                      <a:ext cx="4968000" cy="2505735"/>
                    </a:xfrm>
                    <a:prstGeom prst="rect">
                      <a:avLst/>
                    </a:prstGeom>
                  </pic:spPr>
                </pic:pic>
              </a:graphicData>
            </a:graphic>
          </wp:inline>
        </w:drawing>
      </w:r>
    </w:p>
    <w:p w14:paraId="1F5DFF51" w14:textId="77777777" w:rsidR="00317D73" w:rsidRPr="0053722A" w:rsidRDefault="00317D73" w:rsidP="00317D73">
      <w:pPr>
        <w:jc w:val="center"/>
      </w:pPr>
      <w:r w:rsidRPr="0053722A">
        <w:rPr>
          <w:b/>
          <w:sz w:val="19"/>
        </w:rPr>
        <w:t>Figure A.2 – Medicine Management output.</w:t>
      </w:r>
    </w:p>
    <w:p w14:paraId="74188F67" w14:textId="77777777" w:rsidR="00317D73" w:rsidRPr="0053722A" w:rsidRDefault="00317D73" w:rsidP="00317D73"/>
    <w:p w14:paraId="6D425F79" w14:textId="77777777" w:rsidR="00317D73" w:rsidRPr="0053722A" w:rsidRDefault="00317D73" w:rsidP="00317D73">
      <w:pPr>
        <w:jc w:val="center"/>
      </w:pPr>
      <w:r w:rsidRPr="0053722A">
        <w:rPr>
          <w:noProof/>
        </w:rPr>
        <w:drawing>
          <wp:inline distT="0" distB="0" distL="0" distR="0" wp14:anchorId="4D8BFCC0" wp14:editId="0E6C2DD7">
            <wp:extent cx="4968000" cy="24902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16"/>
                    <a:stretch>
                      <a:fillRect/>
                    </a:stretch>
                  </pic:blipFill>
                  <pic:spPr>
                    <a:xfrm>
                      <a:off x="0" y="0"/>
                      <a:ext cx="4968000" cy="2490210"/>
                    </a:xfrm>
                    <a:prstGeom prst="rect">
                      <a:avLst/>
                    </a:prstGeom>
                  </pic:spPr>
                </pic:pic>
              </a:graphicData>
            </a:graphic>
          </wp:inline>
        </w:drawing>
      </w:r>
    </w:p>
    <w:p w14:paraId="265584F1" w14:textId="77777777" w:rsidR="00317D73" w:rsidRPr="0053722A" w:rsidRDefault="00317D73" w:rsidP="00317D73">
      <w:pPr>
        <w:jc w:val="center"/>
      </w:pPr>
      <w:r w:rsidRPr="0053722A">
        <w:rPr>
          <w:b/>
          <w:sz w:val="19"/>
        </w:rPr>
        <w:t>Figure A.3 – Expiry Tracking output.</w:t>
      </w:r>
    </w:p>
    <w:p w14:paraId="39D9DF41" w14:textId="77777777" w:rsidR="00317D73" w:rsidRPr="0053722A" w:rsidRDefault="00317D73" w:rsidP="00317D73"/>
    <w:p w14:paraId="765681F3" w14:textId="77777777" w:rsidR="00317D73" w:rsidRPr="0053722A" w:rsidRDefault="00317D73" w:rsidP="00317D73">
      <w:pPr>
        <w:jc w:val="center"/>
      </w:pPr>
      <w:r w:rsidRPr="0053722A">
        <w:rPr>
          <w:noProof/>
        </w:rPr>
        <w:lastRenderedPageBreak/>
        <w:drawing>
          <wp:inline distT="0" distB="0" distL="0" distR="0" wp14:anchorId="67274DA5" wp14:editId="69DAAA26">
            <wp:extent cx="4968000" cy="2493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17"/>
                    <a:stretch>
                      <a:fillRect/>
                    </a:stretch>
                  </pic:blipFill>
                  <pic:spPr>
                    <a:xfrm>
                      <a:off x="0" y="0"/>
                      <a:ext cx="4968000" cy="2493315"/>
                    </a:xfrm>
                    <a:prstGeom prst="rect">
                      <a:avLst/>
                    </a:prstGeom>
                  </pic:spPr>
                </pic:pic>
              </a:graphicData>
            </a:graphic>
          </wp:inline>
        </w:drawing>
      </w:r>
    </w:p>
    <w:p w14:paraId="6FC43019" w14:textId="77777777" w:rsidR="00317D73" w:rsidRPr="0053722A" w:rsidRDefault="00317D73" w:rsidP="00317D73">
      <w:pPr>
        <w:jc w:val="center"/>
      </w:pPr>
      <w:r w:rsidRPr="0053722A">
        <w:rPr>
          <w:b/>
          <w:sz w:val="19"/>
        </w:rPr>
        <w:t>Figure A.4 – Billing output.</w:t>
      </w:r>
    </w:p>
    <w:p w14:paraId="547633C7" w14:textId="77777777" w:rsidR="00317D73" w:rsidRPr="0053722A" w:rsidRDefault="00317D73" w:rsidP="00317D73"/>
    <w:p w14:paraId="55AD4D81" w14:textId="77777777" w:rsidR="00317D73" w:rsidRPr="0053722A" w:rsidRDefault="00317D73" w:rsidP="00317D73">
      <w:pPr>
        <w:jc w:val="center"/>
      </w:pPr>
      <w:r w:rsidRPr="0053722A">
        <w:rPr>
          <w:noProof/>
        </w:rPr>
        <w:drawing>
          <wp:inline distT="0" distB="0" distL="0" distR="0" wp14:anchorId="04BE73A3" wp14:editId="1966E30C">
            <wp:extent cx="4968000" cy="2502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19"/>
                    <a:stretch>
                      <a:fillRect/>
                    </a:stretch>
                  </pic:blipFill>
                  <pic:spPr>
                    <a:xfrm>
                      <a:off x="0" y="0"/>
                      <a:ext cx="4968000" cy="2502630"/>
                    </a:xfrm>
                    <a:prstGeom prst="rect">
                      <a:avLst/>
                    </a:prstGeom>
                  </pic:spPr>
                </pic:pic>
              </a:graphicData>
            </a:graphic>
          </wp:inline>
        </w:drawing>
      </w:r>
    </w:p>
    <w:p w14:paraId="7483437F" w14:textId="77777777" w:rsidR="00317D73" w:rsidRPr="0053722A" w:rsidRDefault="00317D73" w:rsidP="00317D73">
      <w:pPr>
        <w:jc w:val="center"/>
      </w:pPr>
      <w:r w:rsidRPr="0053722A">
        <w:rPr>
          <w:b/>
          <w:sz w:val="19"/>
        </w:rPr>
        <w:t>Figure A.5 – Reports output.</w:t>
      </w:r>
    </w:p>
    <w:p w14:paraId="6AC16615" w14:textId="77777777" w:rsidR="00317D73" w:rsidRPr="0053722A" w:rsidRDefault="00317D73" w:rsidP="00317D73"/>
    <w:p w14:paraId="187612B7" w14:textId="77777777" w:rsidR="00317D73" w:rsidRPr="0053722A" w:rsidRDefault="00317D73" w:rsidP="00317D73">
      <w:pPr>
        <w:pStyle w:val="Heading2"/>
      </w:pPr>
      <w:r w:rsidRPr="0053722A">
        <w:t>Appendix E – Capstone Project Outcome Mapping</w:t>
      </w:r>
    </w:p>
    <w:p w14:paraId="04B8BD37" w14:textId="77777777" w:rsidR="00317D73" w:rsidRPr="0053722A" w:rsidRDefault="00317D73" w:rsidP="00317D73">
      <w:pPr>
        <w:spacing w:after="80"/>
        <w:jc w:val="center"/>
      </w:pPr>
      <w:r w:rsidRPr="0053722A">
        <w:rPr>
          <w:b/>
          <w:sz w:val="19"/>
        </w:rPr>
        <w:t>Table E.1 – Capstone Project Outcome Mapping</w:t>
      </w:r>
    </w:p>
    <w:tbl>
      <w:tblPr>
        <w:tblStyle w:val="TableGrid"/>
        <w:tblW w:w="0" w:type="auto"/>
        <w:jc w:val="center"/>
        <w:tblLook w:val="04A0" w:firstRow="1" w:lastRow="0" w:firstColumn="1" w:lastColumn="0" w:noHBand="0" w:noVBand="1"/>
      </w:tblPr>
      <w:tblGrid>
        <w:gridCol w:w="3222"/>
        <w:gridCol w:w="3208"/>
        <w:gridCol w:w="3213"/>
      </w:tblGrid>
      <w:tr w:rsidR="00317D73" w:rsidRPr="0053722A" w14:paraId="2010D88D" w14:textId="77777777" w:rsidTr="0072368A">
        <w:trPr>
          <w:jc w:val="center"/>
        </w:trPr>
        <w:tc>
          <w:tcPr>
            <w:tcW w:w="3267" w:type="dxa"/>
            <w:shd w:val="clear" w:color="auto" w:fill="D9E1F2"/>
            <w:vAlign w:val="center"/>
          </w:tcPr>
          <w:p w14:paraId="3E3FAC70" w14:textId="77777777" w:rsidR="00317D73" w:rsidRPr="0053722A" w:rsidRDefault="00317D73" w:rsidP="0072368A">
            <w:pPr>
              <w:jc w:val="center"/>
            </w:pPr>
            <w:r w:rsidRPr="0053722A">
              <w:rPr>
                <w:b/>
                <w:sz w:val="16"/>
              </w:rPr>
              <w:t>Outcome Evidence</w:t>
            </w:r>
          </w:p>
        </w:tc>
        <w:tc>
          <w:tcPr>
            <w:tcW w:w="3267" w:type="dxa"/>
            <w:shd w:val="clear" w:color="auto" w:fill="D9E1F2"/>
            <w:vAlign w:val="center"/>
          </w:tcPr>
          <w:p w14:paraId="2BC72D24" w14:textId="77777777" w:rsidR="00317D73" w:rsidRPr="0053722A" w:rsidRDefault="00317D73" w:rsidP="0072368A">
            <w:pPr>
              <w:jc w:val="center"/>
            </w:pPr>
            <w:r w:rsidRPr="0053722A">
              <w:rPr>
                <w:b/>
                <w:sz w:val="16"/>
              </w:rPr>
              <w:t>SO / Area</w:t>
            </w:r>
          </w:p>
        </w:tc>
        <w:tc>
          <w:tcPr>
            <w:tcW w:w="3267" w:type="dxa"/>
            <w:shd w:val="clear" w:color="auto" w:fill="D9E1F2"/>
            <w:vAlign w:val="center"/>
          </w:tcPr>
          <w:p w14:paraId="131B7980" w14:textId="77777777" w:rsidR="00317D73" w:rsidRPr="0053722A" w:rsidRDefault="00317D73" w:rsidP="0072368A">
            <w:pPr>
              <w:jc w:val="center"/>
            </w:pPr>
            <w:r w:rsidRPr="0053722A">
              <w:rPr>
                <w:b/>
                <w:sz w:val="16"/>
              </w:rPr>
              <w:t>Location in This Report</w:t>
            </w:r>
          </w:p>
        </w:tc>
      </w:tr>
      <w:tr w:rsidR="00317D73" w:rsidRPr="0053722A" w14:paraId="6C04118C" w14:textId="77777777" w:rsidTr="0072368A">
        <w:trPr>
          <w:jc w:val="center"/>
        </w:trPr>
        <w:tc>
          <w:tcPr>
            <w:tcW w:w="3267" w:type="dxa"/>
            <w:vAlign w:val="center"/>
          </w:tcPr>
          <w:p w14:paraId="415063C7" w14:textId="77777777" w:rsidR="00317D73" w:rsidRPr="0053722A" w:rsidRDefault="00317D73" w:rsidP="0072368A">
            <w:pPr>
              <w:jc w:val="center"/>
            </w:pPr>
            <w:r w:rsidRPr="0053722A">
              <w:rPr>
                <w:sz w:val="16"/>
              </w:rPr>
              <w:t>Complex engineering problem formulation</w:t>
            </w:r>
          </w:p>
        </w:tc>
        <w:tc>
          <w:tcPr>
            <w:tcW w:w="3267" w:type="dxa"/>
            <w:vAlign w:val="center"/>
          </w:tcPr>
          <w:p w14:paraId="441098DE" w14:textId="77777777" w:rsidR="00317D73" w:rsidRPr="0053722A" w:rsidRDefault="00317D73" w:rsidP="0072368A">
            <w:r w:rsidRPr="0053722A">
              <w:rPr>
                <w:sz w:val="16"/>
              </w:rPr>
              <w:t>SO1</w:t>
            </w:r>
          </w:p>
        </w:tc>
        <w:tc>
          <w:tcPr>
            <w:tcW w:w="3267" w:type="dxa"/>
            <w:vAlign w:val="center"/>
          </w:tcPr>
          <w:p w14:paraId="4BC552BE" w14:textId="77777777" w:rsidR="00317D73" w:rsidRPr="0053722A" w:rsidRDefault="00317D73" w:rsidP="0072368A">
            <w:pPr>
              <w:jc w:val="center"/>
            </w:pPr>
            <w:r w:rsidRPr="0053722A">
              <w:rPr>
                <w:sz w:val="16"/>
              </w:rPr>
              <w:t>Ch. 1, Ch. 2</w:t>
            </w:r>
          </w:p>
        </w:tc>
      </w:tr>
      <w:tr w:rsidR="00317D73" w:rsidRPr="0053722A" w14:paraId="3ED70B3E" w14:textId="77777777" w:rsidTr="0072368A">
        <w:trPr>
          <w:jc w:val="center"/>
        </w:trPr>
        <w:tc>
          <w:tcPr>
            <w:tcW w:w="3267" w:type="dxa"/>
            <w:vAlign w:val="center"/>
          </w:tcPr>
          <w:p w14:paraId="73220F7B" w14:textId="77777777" w:rsidR="00317D73" w:rsidRPr="0053722A" w:rsidRDefault="00317D73" w:rsidP="0072368A">
            <w:pPr>
              <w:jc w:val="center"/>
            </w:pPr>
            <w:r w:rsidRPr="0053722A">
              <w:rPr>
                <w:sz w:val="16"/>
              </w:rPr>
              <w:t>Engineering design under constraints</w:t>
            </w:r>
          </w:p>
        </w:tc>
        <w:tc>
          <w:tcPr>
            <w:tcW w:w="3267" w:type="dxa"/>
            <w:vAlign w:val="center"/>
          </w:tcPr>
          <w:p w14:paraId="7CB8E9FA" w14:textId="77777777" w:rsidR="00317D73" w:rsidRPr="0053722A" w:rsidRDefault="00317D73" w:rsidP="0072368A">
            <w:r w:rsidRPr="0053722A">
              <w:rPr>
                <w:sz w:val="16"/>
              </w:rPr>
              <w:t>SO2</w:t>
            </w:r>
          </w:p>
        </w:tc>
        <w:tc>
          <w:tcPr>
            <w:tcW w:w="3267" w:type="dxa"/>
            <w:vAlign w:val="center"/>
          </w:tcPr>
          <w:p w14:paraId="5CF5053E" w14:textId="77777777" w:rsidR="00317D73" w:rsidRPr="0053722A" w:rsidRDefault="00317D73" w:rsidP="0072368A">
            <w:pPr>
              <w:jc w:val="center"/>
            </w:pPr>
            <w:r w:rsidRPr="0053722A">
              <w:rPr>
                <w:sz w:val="16"/>
              </w:rPr>
              <w:t>Ch. 3</w:t>
            </w:r>
          </w:p>
        </w:tc>
      </w:tr>
      <w:tr w:rsidR="00317D73" w:rsidRPr="0053722A" w14:paraId="0C20B260" w14:textId="77777777" w:rsidTr="0072368A">
        <w:trPr>
          <w:jc w:val="center"/>
        </w:trPr>
        <w:tc>
          <w:tcPr>
            <w:tcW w:w="3267" w:type="dxa"/>
            <w:vAlign w:val="center"/>
          </w:tcPr>
          <w:p w14:paraId="5AD71CB1" w14:textId="77777777" w:rsidR="00317D73" w:rsidRPr="0053722A" w:rsidRDefault="00317D73" w:rsidP="0072368A">
            <w:pPr>
              <w:jc w:val="center"/>
            </w:pPr>
            <w:r w:rsidRPr="0053722A">
              <w:rPr>
                <w:sz w:val="16"/>
              </w:rPr>
              <w:t>Written / oral technical communication</w:t>
            </w:r>
          </w:p>
        </w:tc>
        <w:tc>
          <w:tcPr>
            <w:tcW w:w="3267" w:type="dxa"/>
            <w:vAlign w:val="center"/>
          </w:tcPr>
          <w:p w14:paraId="0974A3F8" w14:textId="77777777" w:rsidR="00317D73" w:rsidRPr="0053722A" w:rsidRDefault="00317D73" w:rsidP="0072368A">
            <w:r w:rsidRPr="0053722A">
              <w:rPr>
                <w:sz w:val="16"/>
              </w:rPr>
              <w:t>SO3</w:t>
            </w:r>
          </w:p>
        </w:tc>
        <w:tc>
          <w:tcPr>
            <w:tcW w:w="3267" w:type="dxa"/>
            <w:vAlign w:val="center"/>
          </w:tcPr>
          <w:p w14:paraId="5AC3299F" w14:textId="77777777" w:rsidR="00317D73" w:rsidRPr="0053722A" w:rsidRDefault="00317D73" w:rsidP="0072368A">
            <w:pPr>
              <w:jc w:val="center"/>
            </w:pPr>
            <w:r w:rsidRPr="0053722A">
              <w:rPr>
                <w:sz w:val="16"/>
              </w:rPr>
              <w:t>Whole report + Viva</w:t>
            </w:r>
          </w:p>
        </w:tc>
      </w:tr>
      <w:tr w:rsidR="00317D73" w:rsidRPr="0053722A" w14:paraId="2C8CA8E1" w14:textId="77777777" w:rsidTr="0072368A">
        <w:trPr>
          <w:jc w:val="center"/>
        </w:trPr>
        <w:tc>
          <w:tcPr>
            <w:tcW w:w="3267" w:type="dxa"/>
            <w:vAlign w:val="center"/>
          </w:tcPr>
          <w:p w14:paraId="5D67B8C8" w14:textId="77777777" w:rsidR="00317D73" w:rsidRPr="0053722A" w:rsidRDefault="00317D73" w:rsidP="0072368A">
            <w:pPr>
              <w:jc w:val="center"/>
            </w:pPr>
            <w:r w:rsidRPr="0053722A">
              <w:rPr>
                <w:sz w:val="16"/>
              </w:rPr>
              <w:t>Ethics and professional responsibility</w:t>
            </w:r>
          </w:p>
        </w:tc>
        <w:tc>
          <w:tcPr>
            <w:tcW w:w="3267" w:type="dxa"/>
            <w:vAlign w:val="center"/>
          </w:tcPr>
          <w:p w14:paraId="6F28BB6D" w14:textId="77777777" w:rsidR="00317D73" w:rsidRPr="0053722A" w:rsidRDefault="00317D73" w:rsidP="0072368A">
            <w:r w:rsidRPr="0053722A">
              <w:rPr>
                <w:sz w:val="16"/>
              </w:rPr>
              <w:t>SO4</w:t>
            </w:r>
          </w:p>
        </w:tc>
        <w:tc>
          <w:tcPr>
            <w:tcW w:w="3267" w:type="dxa"/>
            <w:vAlign w:val="center"/>
          </w:tcPr>
          <w:p w14:paraId="08AB3E96" w14:textId="77777777" w:rsidR="00317D73" w:rsidRPr="0053722A" w:rsidRDefault="00317D73" w:rsidP="0072368A">
            <w:pPr>
              <w:jc w:val="center"/>
            </w:pPr>
            <w:r w:rsidRPr="0053722A">
              <w:rPr>
                <w:sz w:val="16"/>
              </w:rPr>
              <w:t>Ch. 3.7</w:t>
            </w:r>
          </w:p>
        </w:tc>
      </w:tr>
      <w:tr w:rsidR="00317D73" w:rsidRPr="0053722A" w14:paraId="019F818F" w14:textId="77777777" w:rsidTr="0072368A">
        <w:trPr>
          <w:jc w:val="center"/>
        </w:trPr>
        <w:tc>
          <w:tcPr>
            <w:tcW w:w="3267" w:type="dxa"/>
            <w:vAlign w:val="center"/>
          </w:tcPr>
          <w:p w14:paraId="2B3795E8" w14:textId="77777777" w:rsidR="00317D73" w:rsidRPr="0053722A" w:rsidRDefault="00317D73" w:rsidP="0072368A">
            <w:pPr>
              <w:jc w:val="center"/>
            </w:pPr>
            <w:r w:rsidRPr="0053722A">
              <w:rPr>
                <w:sz w:val="16"/>
              </w:rPr>
              <w:t>Teamwork and leadership</w:t>
            </w:r>
          </w:p>
        </w:tc>
        <w:tc>
          <w:tcPr>
            <w:tcW w:w="3267" w:type="dxa"/>
            <w:vAlign w:val="center"/>
          </w:tcPr>
          <w:p w14:paraId="0E7EBAC7" w14:textId="77777777" w:rsidR="00317D73" w:rsidRPr="0053722A" w:rsidRDefault="00317D73" w:rsidP="0072368A">
            <w:r w:rsidRPr="0053722A">
              <w:rPr>
                <w:sz w:val="16"/>
              </w:rPr>
              <w:t>SO5</w:t>
            </w:r>
          </w:p>
        </w:tc>
        <w:tc>
          <w:tcPr>
            <w:tcW w:w="3267" w:type="dxa"/>
            <w:vAlign w:val="center"/>
          </w:tcPr>
          <w:p w14:paraId="2ED02170" w14:textId="77777777" w:rsidR="00317D73" w:rsidRPr="0053722A" w:rsidRDefault="00317D73" w:rsidP="0072368A">
            <w:pPr>
              <w:jc w:val="center"/>
            </w:pPr>
            <w:r w:rsidRPr="0053722A">
              <w:rPr>
                <w:sz w:val="16"/>
              </w:rPr>
              <w:t>Ch. 4.8</w:t>
            </w:r>
          </w:p>
        </w:tc>
      </w:tr>
      <w:tr w:rsidR="00317D73" w:rsidRPr="0053722A" w14:paraId="2F9C2587" w14:textId="77777777" w:rsidTr="0072368A">
        <w:trPr>
          <w:jc w:val="center"/>
        </w:trPr>
        <w:tc>
          <w:tcPr>
            <w:tcW w:w="3267" w:type="dxa"/>
            <w:vAlign w:val="center"/>
          </w:tcPr>
          <w:p w14:paraId="5F3A0372" w14:textId="77777777" w:rsidR="00317D73" w:rsidRPr="0053722A" w:rsidRDefault="00317D73" w:rsidP="0072368A">
            <w:pPr>
              <w:jc w:val="center"/>
            </w:pPr>
            <w:r w:rsidRPr="0053722A">
              <w:rPr>
                <w:sz w:val="16"/>
              </w:rPr>
              <w:t>Experimentation, analysis, engineering judgment</w:t>
            </w:r>
          </w:p>
        </w:tc>
        <w:tc>
          <w:tcPr>
            <w:tcW w:w="3267" w:type="dxa"/>
            <w:vAlign w:val="center"/>
          </w:tcPr>
          <w:p w14:paraId="4FA3049B" w14:textId="77777777" w:rsidR="00317D73" w:rsidRPr="0053722A" w:rsidRDefault="00317D73" w:rsidP="0072368A">
            <w:r w:rsidRPr="0053722A">
              <w:rPr>
                <w:sz w:val="16"/>
              </w:rPr>
              <w:t>SO6</w:t>
            </w:r>
          </w:p>
        </w:tc>
        <w:tc>
          <w:tcPr>
            <w:tcW w:w="3267" w:type="dxa"/>
            <w:vAlign w:val="center"/>
          </w:tcPr>
          <w:p w14:paraId="3BF48B98" w14:textId="77777777" w:rsidR="00317D73" w:rsidRPr="0053722A" w:rsidRDefault="00317D73" w:rsidP="0072368A">
            <w:pPr>
              <w:jc w:val="center"/>
            </w:pPr>
            <w:r w:rsidRPr="0053722A">
              <w:rPr>
                <w:sz w:val="16"/>
              </w:rPr>
              <w:t>Ch. 4.3–4.6</w:t>
            </w:r>
          </w:p>
        </w:tc>
      </w:tr>
      <w:tr w:rsidR="00317D73" w:rsidRPr="0053722A" w14:paraId="24EDEDE2" w14:textId="77777777" w:rsidTr="0072368A">
        <w:trPr>
          <w:jc w:val="center"/>
        </w:trPr>
        <w:tc>
          <w:tcPr>
            <w:tcW w:w="3267" w:type="dxa"/>
            <w:vAlign w:val="center"/>
          </w:tcPr>
          <w:p w14:paraId="145887AF" w14:textId="77777777" w:rsidR="00317D73" w:rsidRPr="0053722A" w:rsidRDefault="00317D73" w:rsidP="0072368A">
            <w:pPr>
              <w:jc w:val="center"/>
            </w:pPr>
            <w:r w:rsidRPr="0053722A">
              <w:rPr>
                <w:sz w:val="16"/>
              </w:rPr>
              <w:t>Independent acquisition of new knowledge</w:t>
            </w:r>
          </w:p>
        </w:tc>
        <w:tc>
          <w:tcPr>
            <w:tcW w:w="3267" w:type="dxa"/>
            <w:vAlign w:val="center"/>
          </w:tcPr>
          <w:p w14:paraId="2359FDAC" w14:textId="77777777" w:rsidR="00317D73" w:rsidRPr="0053722A" w:rsidRDefault="00317D73" w:rsidP="0072368A">
            <w:r w:rsidRPr="0053722A">
              <w:rPr>
                <w:sz w:val="16"/>
              </w:rPr>
              <w:t>SO7</w:t>
            </w:r>
          </w:p>
        </w:tc>
        <w:tc>
          <w:tcPr>
            <w:tcW w:w="3267" w:type="dxa"/>
            <w:vAlign w:val="center"/>
          </w:tcPr>
          <w:p w14:paraId="4E6572B2" w14:textId="77777777" w:rsidR="00317D73" w:rsidRPr="0053722A" w:rsidRDefault="00317D73" w:rsidP="0072368A">
            <w:pPr>
              <w:jc w:val="center"/>
            </w:pPr>
            <w:r w:rsidRPr="0053722A">
              <w:rPr>
                <w:sz w:val="16"/>
              </w:rPr>
              <w:t>Ch. 5.3</w:t>
            </w:r>
          </w:p>
        </w:tc>
      </w:tr>
      <w:tr w:rsidR="00317D73" w:rsidRPr="0053722A" w14:paraId="02FC1D1A" w14:textId="77777777" w:rsidTr="0072368A">
        <w:trPr>
          <w:jc w:val="center"/>
        </w:trPr>
        <w:tc>
          <w:tcPr>
            <w:tcW w:w="3267" w:type="dxa"/>
            <w:vAlign w:val="center"/>
          </w:tcPr>
          <w:p w14:paraId="56CBBB0F" w14:textId="77777777" w:rsidR="00317D73" w:rsidRPr="0053722A" w:rsidRDefault="00317D73" w:rsidP="0072368A">
            <w:pPr>
              <w:jc w:val="center"/>
            </w:pPr>
            <w:r w:rsidRPr="0053722A">
              <w:rPr>
                <w:sz w:val="16"/>
              </w:rPr>
              <w:t>Standards</w:t>
            </w:r>
          </w:p>
        </w:tc>
        <w:tc>
          <w:tcPr>
            <w:tcW w:w="3267" w:type="dxa"/>
            <w:vAlign w:val="center"/>
          </w:tcPr>
          <w:p w14:paraId="60D424FC" w14:textId="77777777" w:rsidR="00317D73" w:rsidRPr="0053722A" w:rsidRDefault="00317D73" w:rsidP="0072368A">
            <w:r w:rsidRPr="0053722A">
              <w:rPr>
                <w:sz w:val="16"/>
              </w:rPr>
              <w:t>SO2</w:t>
            </w:r>
          </w:p>
        </w:tc>
        <w:tc>
          <w:tcPr>
            <w:tcW w:w="3267" w:type="dxa"/>
            <w:vAlign w:val="center"/>
          </w:tcPr>
          <w:p w14:paraId="459BBF06" w14:textId="77777777" w:rsidR="00317D73" w:rsidRPr="0053722A" w:rsidRDefault="00317D73" w:rsidP="0072368A">
            <w:pPr>
              <w:jc w:val="center"/>
            </w:pPr>
            <w:r w:rsidRPr="0053722A">
              <w:rPr>
                <w:sz w:val="16"/>
              </w:rPr>
              <w:t>Ch. 3.2</w:t>
            </w:r>
          </w:p>
        </w:tc>
      </w:tr>
      <w:tr w:rsidR="00317D73" w:rsidRPr="0053722A" w14:paraId="5533EAED" w14:textId="77777777" w:rsidTr="0072368A">
        <w:trPr>
          <w:jc w:val="center"/>
        </w:trPr>
        <w:tc>
          <w:tcPr>
            <w:tcW w:w="3267" w:type="dxa"/>
            <w:vAlign w:val="center"/>
          </w:tcPr>
          <w:p w14:paraId="1CF532B5" w14:textId="77777777" w:rsidR="00317D73" w:rsidRPr="0053722A" w:rsidRDefault="00317D73" w:rsidP="0072368A">
            <w:pPr>
              <w:jc w:val="center"/>
            </w:pPr>
            <w:r w:rsidRPr="0053722A">
              <w:rPr>
                <w:sz w:val="16"/>
              </w:rPr>
              <w:t>Sustainability / societal impact</w:t>
            </w:r>
          </w:p>
        </w:tc>
        <w:tc>
          <w:tcPr>
            <w:tcW w:w="3267" w:type="dxa"/>
            <w:vAlign w:val="center"/>
          </w:tcPr>
          <w:p w14:paraId="05A70F72" w14:textId="77777777" w:rsidR="00317D73" w:rsidRPr="0053722A" w:rsidRDefault="00317D73" w:rsidP="0072368A">
            <w:r w:rsidRPr="0053722A">
              <w:rPr>
                <w:sz w:val="16"/>
              </w:rPr>
              <w:t>SO2/SO4</w:t>
            </w:r>
          </w:p>
        </w:tc>
        <w:tc>
          <w:tcPr>
            <w:tcW w:w="3267" w:type="dxa"/>
            <w:vAlign w:val="center"/>
          </w:tcPr>
          <w:p w14:paraId="750829AE" w14:textId="77777777" w:rsidR="00317D73" w:rsidRPr="0053722A" w:rsidRDefault="00317D73" w:rsidP="0072368A">
            <w:pPr>
              <w:jc w:val="center"/>
            </w:pPr>
            <w:r w:rsidRPr="0053722A">
              <w:rPr>
                <w:sz w:val="16"/>
              </w:rPr>
              <w:t>Ch. 3.7</w:t>
            </w:r>
          </w:p>
        </w:tc>
      </w:tr>
      <w:tr w:rsidR="00317D73" w:rsidRPr="0053722A" w14:paraId="2529A519" w14:textId="77777777" w:rsidTr="0072368A">
        <w:trPr>
          <w:jc w:val="center"/>
        </w:trPr>
        <w:tc>
          <w:tcPr>
            <w:tcW w:w="3267" w:type="dxa"/>
            <w:vAlign w:val="center"/>
          </w:tcPr>
          <w:p w14:paraId="43C86389" w14:textId="77777777" w:rsidR="00317D73" w:rsidRPr="0053722A" w:rsidRDefault="00317D73" w:rsidP="0072368A">
            <w:pPr>
              <w:jc w:val="center"/>
            </w:pPr>
            <w:r w:rsidRPr="0053722A">
              <w:rPr>
                <w:sz w:val="16"/>
              </w:rPr>
              <w:t>Risk assessment and mitigation</w:t>
            </w:r>
          </w:p>
        </w:tc>
        <w:tc>
          <w:tcPr>
            <w:tcW w:w="3267" w:type="dxa"/>
            <w:vAlign w:val="center"/>
          </w:tcPr>
          <w:p w14:paraId="799F45A6" w14:textId="77777777" w:rsidR="00317D73" w:rsidRPr="0053722A" w:rsidRDefault="00317D73" w:rsidP="0072368A">
            <w:r w:rsidRPr="0053722A">
              <w:rPr>
                <w:sz w:val="16"/>
              </w:rPr>
              <w:t>SO2/SO4</w:t>
            </w:r>
          </w:p>
        </w:tc>
        <w:tc>
          <w:tcPr>
            <w:tcW w:w="3267" w:type="dxa"/>
            <w:vAlign w:val="center"/>
          </w:tcPr>
          <w:p w14:paraId="6E3FEB10" w14:textId="77777777" w:rsidR="00317D73" w:rsidRPr="0053722A" w:rsidRDefault="00317D73" w:rsidP="0072368A">
            <w:pPr>
              <w:jc w:val="center"/>
            </w:pPr>
            <w:r w:rsidRPr="0053722A">
              <w:rPr>
                <w:sz w:val="16"/>
              </w:rPr>
              <w:t>Ch. 3.7</w:t>
            </w:r>
          </w:p>
        </w:tc>
      </w:tr>
      <w:tr w:rsidR="00317D73" w:rsidRPr="0053722A" w14:paraId="43D8B00D" w14:textId="77777777" w:rsidTr="0072368A">
        <w:trPr>
          <w:jc w:val="center"/>
        </w:trPr>
        <w:tc>
          <w:tcPr>
            <w:tcW w:w="3267" w:type="dxa"/>
            <w:vAlign w:val="center"/>
          </w:tcPr>
          <w:p w14:paraId="49AF734B" w14:textId="77777777" w:rsidR="00317D73" w:rsidRPr="0053722A" w:rsidRDefault="00317D73" w:rsidP="0072368A">
            <w:pPr>
              <w:jc w:val="center"/>
            </w:pPr>
            <w:r w:rsidRPr="0053722A">
              <w:rPr>
                <w:sz w:val="16"/>
              </w:rPr>
              <w:t>Security considerations</w:t>
            </w:r>
          </w:p>
        </w:tc>
        <w:tc>
          <w:tcPr>
            <w:tcW w:w="3267" w:type="dxa"/>
            <w:vAlign w:val="center"/>
          </w:tcPr>
          <w:p w14:paraId="6AE6DB76" w14:textId="77777777" w:rsidR="00317D73" w:rsidRPr="0053722A" w:rsidRDefault="00317D73" w:rsidP="0072368A">
            <w:r w:rsidRPr="0053722A">
              <w:rPr>
                <w:sz w:val="16"/>
              </w:rPr>
              <w:t>Relevant SO</w:t>
            </w:r>
          </w:p>
        </w:tc>
        <w:tc>
          <w:tcPr>
            <w:tcW w:w="3267" w:type="dxa"/>
            <w:vAlign w:val="center"/>
          </w:tcPr>
          <w:p w14:paraId="357E2831" w14:textId="77777777" w:rsidR="00317D73" w:rsidRPr="0053722A" w:rsidRDefault="00317D73" w:rsidP="0072368A">
            <w:pPr>
              <w:jc w:val="center"/>
            </w:pPr>
            <w:r w:rsidRPr="0053722A">
              <w:rPr>
                <w:sz w:val="16"/>
              </w:rPr>
              <w:t>Ch. 3.7</w:t>
            </w:r>
          </w:p>
        </w:tc>
      </w:tr>
      <w:tr w:rsidR="00317D73" w:rsidRPr="0053722A" w14:paraId="4D0C0A3A" w14:textId="77777777" w:rsidTr="0072368A">
        <w:trPr>
          <w:jc w:val="center"/>
        </w:trPr>
        <w:tc>
          <w:tcPr>
            <w:tcW w:w="3267" w:type="dxa"/>
            <w:vAlign w:val="center"/>
          </w:tcPr>
          <w:p w14:paraId="6AE6AACD" w14:textId="77777777" w:rsidR="00317D73" w:rsidRPr="0053722A" w:rsidRDefault="00317D73" w:rsidP="0072368A">
            <w:pPr>
              <w:jc w:val="center"/>
            </w:pPr>
            <w:r w:rsidRPr="0053722A">
              <w:rPr>
                <w:sz w:val="16"/>
              </w:rPr>
              <w:t>Integrated/system-level engineering</w:t>
            </w:r>
          </w:p>
        </w:tc>
        <w:tc>
          <w:tcPr>
            <w:tcW w:w="3267" w:type="dxa"/>
            <w:vAlign w:val="center"/>
          </w:tcPr>
          <w:p w14:paraId="2E3370A3" w14:textId="77777777" w:rsidR="00317D73" w:rsidRPr="0053722A" w:rsidRDefault="00317D73" w:rsidP="0072368A">
            <w:r w:rsidRPr="0053722A">
              <w:rPr>
                <w:sz w:val="16"/>
              </w:rPr>
              <w:t>SO1/SO2</w:t>
            </w:r>
          </w:p>
        </w:tc>
        <w:tc>
          <w:tcPr>
            <w:tcW w:w="3267" w:type="dxa"/>
            <w:vAlign w:val="center"/>
          </w:tcPr>
          <w:p w14:paraId="0674E1EE" w14:textId="77777777" w:rsidR="00317D73" w:rsidRPr="0053722A" w:rsidRDefault="00317D73" w:rsidP="0072368A">
            <w:pPr>
              <w:jc w:val="center"/>
            </w:pPr>
            <w:r w:rsidRPr="0053722A">
              <w:rPr>
                <w:sz w:val="16"/>
              </w:rPr>
              <w:t>Ch. 3.5</w:t>
            </w:r>
          </w:p>
        </w:tc>
      </w:tr>
      <w:tr w:rsidR="00317D73" w:rsidRPr="0053722A" w14:paraId="75F1416C" w14:textId="77777777" w:rsidTr="0072368A">
        <w:trPr>
          <w:jc w:val="center"/>
        </w:trPr>
        <w:tc>
          <w:tcPr>
            <w:tcW w:w="3267" w:type="dxa"/>
            <w:vAlign w:val="center"/>
          </w:tcPr>
          <w:p w14:paraId="61F137B2" w14:textId="77777777" w:rsidR="00317D73" w:rsidRPr="0053722A" w:rsidRDefault="00317D73" w:rsidP="0072368A">
            <w:pPr>
              <w:jc w:val="center"/>
            </w:pPr>
            <w:r w:rsidRPr="0053722A">
              <w:rPr>
                <w:sz w:val="16"/>
              </w:rPr>
              <w:t>Project planning and management</w:t>
            </w:r>
          </w:p>
        </w:tc>
        <w:tc>
          <w:tcPr>
            <w:tcW w:w="3267" w:type="dxa"/>
            <w:vAlign w:val="center"/>
          </w:tcPr>
          <w:p w14:paraId="7DF2A5B1" w14:textId="77777777" w:rsidR="00317D73" w:rsidRPr="0053722A" w:rsidRDefault="00317D73" w:rsidP="0072368A">
            <w:r w:rsidRPr="0053722A">
              <w:rPr>
                <w:sz w:val="16"/>
              </w:rPr>
              <w:t>SO5</w:t>
            </w:r>
          </w:p>
        </w:tc>
        <w:tc>
          <w:tcPr>
            <w:tcW w:w="3267" w:type="dxa"/>
            <w:vAlign w:val="center"/>
          </w:tcPr>
          <w:p w14:paraId="60CB6512" w14:textId="77777777" w:rsidR="00317D73" w:rsidRPr="0053722A" w:rsidRDefault="00317D73" w:rsidP="0072368A">
            <w:pPr>
              <w:jc w:val="center"/>
            </w:pPr>
            <w:r w:rsidRPr="0053722A">
              <w:rPr>
                <w:sz w:val="16"/>
              </w:rPr>
              <w:t>Ch. 4.8</w:t>
            </w:r>
          </w:p>
        </w:tc>
      </w:tr>
      <w:tr w:rsidR="00317D73" w:rsidRPr="0053722A" w14:paraId="5486DFF7" w14:textId="77777777" w:rsidTr="0072368A">
        <w:trPr>
          <w:jc w:val="center"/>
        </w:trPr>
        <w:tc>
          <w:tcPr>
            <w:tcW w:w="3267" w:type="dxa"/>
            <w:vAlign w:val="center"/>
          </w:tcPr>
          <w:p w14:paraId="4367BCED" w14:textId="77777777" w:rsidR="00317D73" w:rsidRPr="0053722A" w:rsidRDefault="00317D73" w:rsidP="0072368A">
            <w:pPr>
              <w:jc w:val="center"/>
            </w:pPr>
            <w:r w:rsidRPr="0053722A">
              <w:rPr>
                <w:sz w:val="16"/>
              </w:rPr>
              <w:t>Individual contribution</w:t>
            </w:r>
          </w:p>
        </w:tc>
        <w:tc>
          <w:tcPr>
            <w:tcW w:w="3267" w:type="dxa"/>
            <w:vAlign w:val="center"/>
          </w:tcPr>
          <w:p w14:paraId="7DC7B120" w14:textId="77777777" w:rsidR="00317D73" w:rsidRPr="0053722A" w:rsidRDefault="00317D73" w:rsidP="0072368A">
            <w:r w:rsidRPr="0053722A">
              <w:rPr>
                <w:sz w:val="16"/>
              </w:rPr>
              <w:t>SO1–SO7</w:t>
            </w:r>
          </w:p>
        </w:tc>
        <w:tc>
          <w:tcPr>
            <w:tcW w:w="3267" w:type="dxa"/>
            <w:vAlign w:val="center"/>
          </w:tcPr>
          <w:p w14:paraId="70E32171" w14:textId="77777777" w:rsidR="00317D73" w:rsidRPr="0053722A" w:rsidRDefault="00317D73" w:rsidP="0072368A">
            <w:pPr>
              <w:jc w:val="center"/>
            </w:pPr>
            <w:r w:rsidRPr="0053722A">
              <w:rPr>
                <w:sz w:val="16"/>
              </w:rPr>
              <w:t>Contribution Statement + Ch. 4.8</w:t>
            </w:r>
          </w:p>
        </w:tc>
      </w:tr>
    </w:tbl>
    <w:p w14:paraId="554AE092" w14:textId="77777777" w:rsidR="00317D73" w:rsidRPr="0053722A" w:rsidRDefault="00317D73" w:rsidP="00317D73"/>
    <w:p w14:paraId="349612B6" w14:textId="77777777" w:rsidR="007B1603" w:rsidRDefault="007B1603">
      <w:pPr>
        <w:pStyle w:val="TableParagraph"/>
        <w:rPr>
          <w:sz w:val="24"/>
        </w:rPr>
        <w:sectPr w:rsidR="007B1603">
          <w:footerReference w:type="default" r:id="rId21"/>
          <w:pgSz w:w="11920" w:h="16840"/>
          <w:pgMar w:top="1380" w:right="850" w:bottom="280" w:left="1417" w:header="720" w:footer="720" w:gutter="0"/>
          <w:pgNumType w:start="1"/>
          <w:cols w:space="720"/>
        </w:sectPr>
      </w:pPr>
    </w:p>
    <w:p w14:paraId="7C58A981" w14:textId="77777777" w:rsidR="006A0B9D" w:rsidRDefault="006A0B9D" w:rsidP="007832AE">
      <w:pPr>
        <w:pStyle w:val="Heading4"/>
        <w:jc w:val="left"/>
      </w:pPr>
      <w:bookmarkStart w:id="57" w:name="CHAPTER_1_"/>
      <w:bookmarkEnd w:id="57"/>
    </w:p>
    <w:sectPr w:rsidR="006A0B9D">
      <w:footerReference w:type="default" r:id="rId22"/>
      <w:pgSz w:w="11920" w:h="16840"/>
      <w:pgMar w:top="1380" w:right="850" w:bottom="28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CFC1" w14:textId="77777777" w:rsidR="00584ACB" w:rsidRDefault="00584ACB" w:rsidP="007832AE">
      <w:r>
        <w:separator/>
      </w:r>
    </w:p>
  </w:endnote>
  <w:endnote w:type="continuationSeparator" w:id="0">
    <w:p w14:paraId="250D69B4" w14:textId="77777777" w:rsidR="00584ACB" w:rsidRDefault="00584ACB" w:rsidP="00783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74D7" w14:textId="77777777" w:rsidR="006C3B03" w:rsidRDefault="00000000">
    <w:pPr>
      <w:pStyle w:val="Footer"/>
      <w:jc w:val="center"/>
    </w:pPr>
    <w:r>
      <w:fldChar w:fldCharType="begin"/>
    </w:r>
    <w:r>
      <w:instrText>PAGE</w:instrText>
    </w:r>
    <w:r>
      <w:fldChar w:fldCharType="separate"/>
    </w:r>
    <w:r w:rsidR="0084626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56A7" w14:textId="77777777" w:rsidR="006C3B03" w:rsidRDefault="006C3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31C2" w14:textId="77777777" w:rsidR="006C3B03" w:rsidRDefault="006C3B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99E4" w14:textId="77777777" w:rsidR="006C3B03" w:rsidRDefault="006C3B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B4F3" w14:textId="77777777" w:rsidR="006C3B03" w:rsidRDefault="006C3B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0FED" w14:textId="77777777" w:rsidR="006C3B03" w:rsidRDefault="006C3B0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DD67" w14:textId="77777777" w:rsidR="006C3B03" w:rsidRDefault="006C3B03">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D049" w14:textId="77777777" w:rsidR="006C3B03" w:rsidRDefault="006C3B0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8F26" w14:textId="77777777" w:rsidR="00584ACB" w:rsidRDefault="00584ACB" w:rsidP="007832AE">
      <w:r>
        <w:separator/>
      </w:r>
    </w:p>
  </w:footnote>
  <w:footnote w:type="continuationSeparator" w:id="0">
    <w:p w14:paraId="1D1EECFA" w14:textId="77777777" w:rsidR="00584ACB" w:rsidRDefault="00584ACB" w:rsidP="007832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045EB6"/>
    <w:multiLevelType w:val="hybridMultilevel"/>
    <w:tmpl w:val="53C65588"/>
    <w:lvl w:ilvl="0" w:tplc="B1B2A33C">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B60A4D74">
      <w:numFmt w:val="bullet"/>
      <w:lvlText w:val="•"/>
      <w:lvlJc w:val="left"/>
      <w:pPr>
        <w:ind w:left="983" w:hanging="360"/>
      </w:pPr>
      <w:rPr>
        <w:rFonts w:hint="default"/>
        <w:lang w:val="en-US" w:eastAsia="en-US" w:bidi="ar-SA"/>
      </w:rPr>
    </w:lvl>
    <w:lvl w:ilvl="2" w:tplc="F14445F2">
      <w:numFmt w:val="bullet"/>
      <w:lvlText w:val="•"/>
      <w:lvlJc w:val="left"/>
      <w:pPr>
        <w:ind w:left="1946" w:hanging="360"/>
      </w:pPr>
      <w:rPr>
        <w:rFonts w:hint="default"/>
        <w:lang w:val="en-US" w:eastAsia="en-US" w:bidi="ar-SA"/>
      </w:rPr>
    </w:lvl>
    <w:lvl w:ilvl="3" w:tplc="A288D89C">
      <w:numFmt w:val="bullet"/>
      <w:lvlText w:val="•"/>
      <w:lvlJc w:val="left"/>
      <w:pPr>
        <w:ind w:left="2909" w:hanging="360"/>
      </w:pPr>
      <w:rPr>
        <w:rFonts w:hint="default"/>
        <w:lang w:val="en-US" w:eastAsia="en-US" w:bidi="ar-SA"/>
      </w:rPr>
    </w:lvl>
    <w:lvl w:ilvl="4" w:tplc="857EBDCA">
      <w:numFmt w:val="bullet"/>
      <w:lvlText w:val="•"/>
      <w:lvlJc w:val="left"/>
      <w:pPr>
        <w:ind w:left="3873" w:hanging="360"/>
      </w:pPr>
      <w:rPr>
        <w:rFonts w:hint="default"/>
        <w:lang w:val="en-US" w:eastAsia="en-US" w:bidi="ar-SA"/>
      </w:rPr>
    </w:lvl>
    <w:lvl w:ilvl="5" w:tplc="A90CDD6A">
      <w:numFmt w:val="bullet"/>
      <w:lvlText w:val="•"/>
      <w:lvlJc w:val="left"/>
      <w:pPr>
        <w:ind w:left="4836" w:hanging="360"/>
      </w:pPr>
      <w:rPr>
        <w:rFonts w:hint="default"/>
        <w:lang w:val="en-US" w:eastAsia="en-US" w:bidi="ar-SA"/>
      </w:rPr>
    </w:lvl>
    <w:lvl w:ilvl="6" w:tplc="DFDED972">
      <w:numFmt w:val="bullet"/>
      <w:lvlText w:val="•"/>
      <w:lvlJc w:val="left"/>
      <w:pPr>
        <w:ind w:left="5799" w:hanging="360"/>
      </w:pPr>
      <w:rPr>
        <w:rFonts w:hint="default"/>
        <w:lang w:val="en-US" w:eastAsia="en-US" w:bidi="ar-SA"/>
      </w:rPr>
    </w:lvl>
    <w:lvl w:ilvl="7" w:tplc="62E69D04">
      <w:numFmt w:val="bullet"/>
      <w:lvlText w:val="•"/>
      <w:lvlJc w:val="left"/>
      <w:pPr>
        <w:ind w:left="6763" w:hanging="360"/>
      </w:pPr>
      <w:rPr>
        <w:rFonts w:hint="default"/>
        <w:lang w:val="en-US" w:eastAsia="en-US" w:bidi="ar-SA"/>
      </w:rPr>
    </w:lvl>
    <w:lvl w:ilvl="8" w:tplc="44C6DF2E">
      <w:numFmt w:val="bullet"/>
      <w:lvlText w:val="•"/>
      <w:lvlJc w:val="left"/>
      <w:pPr>
        <w:ind w:left="7726" w:hanging="360"/>
      </w:pPr>
      <w:rPr>
        <w:rFonts w:hint="default"/>
        <w:lang w:val="en-US" w:eastAsia="en-US" w:bidi="ar-SA"/>
      </w:rPr>
    </w:lvl>
  </w:abstractNum>
  <w:abstractNum w:abstractNumId="10" w15:restartNumberingAfterBreak="0">
    <w:nsid w:val="20035266"/>
    <w:multiLevelType w:val="multilevel"/>
    <w:tmpl w:val="CB9EF284"/>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1" w15:restartNumberingAfterBreak="0">
    <w:nsid w:val="555F7616"/>
    <w:multiLevelType w:val="multilevel"/>
    <w:tmpl w:val="E12ACC7C"/>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2" w15:restartNumberingAfterBreak="0">
    <w:nsid w:val="5B54745A"/>
    <w:multiLevelType w:val="multilevel"/>
    <w:tmpl w:val="FE78D254"/>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3" w15:restartNumberingAfterBreak="0">
    <w:nsid w:val="5B691EDD"/>
    <w:multiLevelType w:val="hybridMultilevel"/>
    <w:tmpl w:val="99C81440"/>
    <w:lvl w:ilvl="0" w:tplc="2DB8389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660082">
      <w:numFmt w:val="bullet"/>
      <w:lvlText w:val="•"/>
      <w:lvlJc w:val="left"/>
      <w:pPr>
        <w:ind w:left="1631" w:hanging="360"/>
      </w:pPr>
      <w:rPr>
        <w:rFonts w:hint="default"/>
        <w:lang w:val="en-US" w:eastAsia="en-US" w:bidi="ar-SA"/>
      </w:rPr>
    </w:lvl>
    <w:lvl w:ilvl="2" w:tplc="D4F20430">
      <w:numFmt w:val="bullet"/>
      <w:lvlText w:val="•"/>
      <w:lvlJc w:val="left"/>
      <w:pPr>
        <w:ind w:left="2522" w:hanging="360"/>
      </w:pPr>
      <w:rPr>
        <w:rFonts w:hint="default"/>
        <w:lang w:val="en-US" w:eastAsia="en-US" w:bidi="ar-SA"/>
      </w:rPr>
    </w:lvl>
    <w:lvl w:ilvl="3" w:tplc="E7928116">
      <w:numFmt w:val="bullet"/>
      <w:lvlText w:val="•"/>
      <w:lvlJc w:val="left"/>
      <w:pPr>
        <w:ind w:left="3413" w:hanging="360"/>
      </w:pPr>
      <w:rPr>
        <w:rFonts w:hint="default"/>
        <w:lang w:val="en-US" w:eastAsia="en-US" w:bidi="ar-SA"/>
      </w:rPr>
    </w:lvl>
    <w:lvl w:ilvl="4" w:tplc="A04029E2">
      <w:numFmt w:val="bullet"/>
      <w:lvlText w:val="•"/>
      <w:lvlJc w:val="left"/>
      <w:pPr>
        <w:ind w:left="4305" w:hanging="360"/>
      </w:pPr>
      <w:rPr>
        <w:rFonts w:hint="default"/>
        <w:lang w:val="en-US" w:eastAsia="en-US" w:bidi="ar-SA"/>
      </w:rPr>
    </w:lvl>
    <w:lvl w:ilvl="5" w:tplc="42181C2A">
      <w:numFmt w:val="bullet"/>
      <w:lvlText w:val="•"/>
      <w:lvlJc w:val="left"/>
      <w:pPr>
        <w:ind w:left="5196" w:hanging="360"/>
      </w:pPr>
      <w:rPr>
        <w:rFonts w:hint="default"/>
        <w:lang w:val="en-US" w:eastAsia="en-US" w:bidi="ar-SA"/>
      </w:rPr>
    </w:lvl>
    <w:lvl w:ilvl="6" w:tplc="D0004F76">
      <w:numFmt w:val="bullet"/>
      <w:lvlText w:val="•"/>
      <w:lvlJc w:val="left"/>
      <w:pPr>
        <w:ind w:left="6087" w:hanging="360"/>
      </w:pPr>
      <w:rPr>
        <w:rFonts w:hint="default"/>
        <w:lang w:val="en-US" w:eastAsia="en-US" w:bidi="ar-SA"/>
      </w:rPr>
    </w:lvl>
    <w:lvl w:ilvl="7" w:tplc="BB3A2282">
      <w:numFmt w:val="bullet"/>
      <w:lvlText w:val="•"/>
      <w:lvlJc w:val="left"/>
      <w:pPr>
        <w:ind w:left="6979" w:hanging="360"/>
      </w:pPr>
      <w:rPr>
        <w:rFonts w:hint="default"/>
        <w:lang w:val="en-US" w:eastAsia="en-US" w:bidi="ar-SA"/>
      </w:rPr>
    </w:lvl>
    <w:lvl w:ilvl="8" w:tplc="1CE037F8">
      <w:numFmt w:val="bullet"/>
      <w:lvlText w:val="•"/>
      <w:lvlJc w:val="left"/>
      <w:pPr>
        <w:ind w:left="7870" w:hanging="360"/>
      </w:pPr>
      <w:rPr>
        <w:rFonts w:hint="default"/>
        <w:lang w:val="en-US" w:eastAsia="en-US" w:bidi="ar-SA"/>
      </w:rPr>
    </w:lvl>
  </w:abstractNum>
  <w:abstractNum w:abstractNumId="14" w15:restartNumberingAfterBreak="0">
    <w:nsid w:val="60EB6E62"/>
    <w:multiLevelType w:val="multilevel"/>
    <w:tmpl w:val="D22C65FE"/>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5" w15:restartNumberingAfterBreak="0">
    <w:nsid w:val="63475A9E"/>
    <w:multiLevelType w:val="hybridMultilevel"/>
    <w:tmpl w:val="6E46D884"/>
    <w:lvl w:ilvl="0" w:tplc="DEF85BE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1D0CB480">
      <w:numFmt w:val="bullet"/>
      <w:lvlText w:val="•"/>
      <w:lvlJc w:val="left"/>
      <w:pPr>
        <w:ind w:left="1631" w:hanging="360"/>
      </w:pPr>
      <w:rPr>
        <w:rFonts w:hint="default"/>
        <w:lang w:val="en-US" w:eastAsia="en-US" w:bidi="ar-SA"/>
      </w:rPr>
    </w:lvl>
    <w:lvl w:ilvl="2" w:tplc="03FAD700">
      <w:numFmt w:val="bullet"/>
      <w:lvlText w:val="•"/>
      <w:lvlJc w:val="left"/>
      <w:pPr>
        <w:ind w:left="2522" w:hanging="360"/>
      </w:pPr>
      <w:rPr>
        <w:rFonts w:hint="default"/>
        <w:lang w:val="en-US" w:eastAsia="en-US" w:bidi="ar-SA"/>
      </w:rPr>
    </w:lvl>
    <w:lvl w:ilvl="3" w:tplc="BA246648">
      <w:numFmt w:val="bullet"/>
      <w:lvlText w:val="•"/>
      <w:lvlJc w:val="left"/>
      <w:pPr>
        <w:ind w:left="3413" w:hanging="360"/>
      </w:pPr>
      <w:rPr>
        <w:rFonts w:hint="default"/>
        <w:lang w:val="en-US" w:eastAsia="en-US" w:bidi="ar-SA"/>
      </w:rPr>
    </w:lvl>
    <w:lvl w:ilvl="4" w:tplc="5428DE44">
      <w:numFmt w:val="bullet"/>
      <w:lvlText w:val="•"/>
      <w:lvlJc w:val="left"/>
      <w:pPr>
        <w:ind w:left="4305" w:hanging="360"/>
      </w:pPr>
      <w:rPr>
        <w:rFonts w:hint="default"/>
        <w:lang w:val="en-US" w:eastAsia="en-US" w:bidi="ar-SA"/>
      </w:rPr>
    </w:lvl>
    <w:lvl w:ilvl="5" w:tplc="8C3C6656">
      <w:numFmt w:val="bullet"/>
      <w:lvlText w:val="•"/>
      <w:lvlJc w:val="left"/>
      <w:pPr>
        <w:ind w:left="5196" w:hanging="360"/>
      </w:pPr>
      <w:rPr>
        <w:rFonts w:hint="default"/>
        <w:lang w:val="en-US" w:eastAsia="en-US" w:bidi="ar-SA"/>
      </w:rPr>
    </w:lvl>
    <w:lvl w:ilvl="6" w:tplc="7A8602C6">
      <w:numFmt w:val="bullet"/>
      <w:lvlText w:val="•"/>
      <w:lvlJc w:val="left"/>
      <w:pPr>
        <w:ind w:left="6087" w:hanging="360"/>
      </w:pPr>
      <w:rPr>
        <w:rFonts w:hint="default"/>
        <w:lang w:val="en-US" w:eastAsia="en-US" w:bidi="ar-SA"/>
      </w:rPr>
    </w:lvl>
    <w:lvl w:ilvl="7" w:tplc="B0D8D342">
      <w:numFmt w:val="bullet"/>
      <w:lvlText w:val="•"/>
      <w:lvlJc w:val="left"/>
      <w:pPr>
        <w:ind w:left="6979" w:hanging="360"/>
      </w:pPr>
      <w:rPr>
        <w:rFonts w:hint="default"/>
        <w:lang w:val="en-US" w:eastAsia="en-US" w:bidi="ar-SA"/>
      </w:rPr>
    </w:lvl>
    <w:lvl w:ilvl="8" w:tplc="1A8A9CD6">
      <w:numFmt w:val="bullet"/>
      <w:lvlText w:val="•"/>
      <w:lvlJc w:val="left"/>
      <w:pPr>
        <w:ind w:left="7870" w:hanging="360"/>
      </w:pPr>
      <w:rPr>
        <w:rFonts w:hint="default"/>
        <w:lang w:val="en-US" w:eastAsia="en-US" w:bidi="ar-SA"/>
      </w:rPr>
    </w:lvl>
  </w:abstractNum>
  <w:abstractNum w:abstractNumId="16" w15:restartNumberingAfterBreak="0">
    <w:nsid w:val="792D7D19"/>
    <w:multiLevelType w:val="multilevel"/>
    <w:tmpl w:val="E7484D9A"/>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num w:numId="1" w16cid:durableId="759251677">
    <w:abstractNumId w:val="9"/>
  </w:num>
  <w:num w:numId="2" w16cid:durableId="1803620035">
    <w:abstractNumId w:val="14"/>
  </w:num>
  <w:num w:numId="3" w16cid:durableId="687681474">
    <w:abstractNumId w:val="12"/>
  </w:num>
  <w:num w:numId="4" w16cid:durableId="1407530480">
    <w:abstractNumId w:val="11"/>
  </w:num>
  <w:num w:numId="5" w16cid:durableId="1806190507">
    <w:abstractNumId w:val="16"/>
  </w:num>
  <w:num w:numId="6" w16cid:durableId="1380473196">
    <w:abstractNumId w:val="13"/>
  </w:num>
  <w:num w:numId="7" w16cid:durableId="1866165874">
    <w:abstractNumId w:val="10"/>
  </w:num>
  <w:num w:numId="8" w16cid:durableId="522596043">
    <w:abstractNumId w:val="15"/>
  </w:num>
  <w:num w:numId="9" w16cid:durableId="1296370467">
    <w:abstractNumId w:val="8"/>
  </w:num>
  <w:num w:numId="10" w16cid:durableId="1504584376">
    <w:abstractNumId w:val="6"/>
  </w:num>
  <w:num w:numId="11" w16cid:durableId="269624862">
    <w:abstractNumId w:val="5"/>
  </w:num>
  <w:num w:numId="12" w16cid:durableId="718672272">
    <w:abstractNumId w:val="4"/>
  </w:num>
  <w:num w:numId="13" w16cid:durableId="1059748847">
    <w:abstractNumId w:val="7"/>
  </w:num>
  <w:num w:numId="14" w16cid:durableId="1788700427">
    <w:abstractNumId w:val="3"/>
  </w:num>
  <w:num w:numId="15" w16cid:durableId="1800799438">
    <w:abstractNumId w:val="2"/>
  </w:num>
  <w:num w:numId="16" w16cid:durableId="758597438">
    <w:abstractNumId w:val="1"/>
  </w:num>
  <w:num w:numId="17" w16cid:durableId="178522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603"/>
    <w:rsid w:val="0002187F"/>
    <w:rsid w:val="000E6D25"/>
    <w:rsid w:val="00133850"/>
    <w:rsid w:val="00233CA8"/>
    <w:rsid w:val="00317D73"/>
    <w:rsid w:val="003E4908"/>
    <w:rsid w:val="005335B1"/>
    <w:rsid w:val="00584ACB"/>
    <w:rsid w:val="006A0B9D"/>
    <w:rsid w:val="006C3B03"/>
    <w:rsid w:val="007832AE"/>
    <w:rsid w:val="007A1EF9"/>
    <w:rsid w:val="007B1603"/>
    <w:rsid w:val="00846264"/>
    <w:rsid w:val="009E4B43"/>
    <w:rsid w:val="00C20358"/>
    <w:rsid w:val="00C64D86"/>
    <w:rsid w:val="00F42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ADBB"/>
  <w15:docId w15:val="{C7769B14-43DD-46D8-8DE5-320B8C15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paragraph" w:styleId="Heading5">
    <w:name w:val="heading 5"/>
    <w:basedOn w:val="Normal"/>
    <w:next w:val="Normal"/>
    <w:link w:val="Heading5Char"/>
    <w:uiPriority w:val="9"/>
    <w:semiHidden/>
    <w:unhideWhenUsed/>
    <w:qFormat/>
    <w:rsid w:val="00317D73"/>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7D73"/>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17D73"/>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17D73"/>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17D73"/>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b/>
      <w:bCs/>
      <w:sz w:val="24"/>
      <w:szCs w:val="24"/>
    </w:rPr>
  </w:style>
  <w:style w:type="paragraph" w:styleId="ListParagraph">
    <w:name w:val="List Paragraph"/>
    <w:basedOn w:val="Normal"/>
    <w:uiPriority w:val="34"/>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32AE"/>
    <w:pPr>
      <w:tabs>
        <w:tab w:val="center" w:pos="4513"/>
        <w:tab w:val="right" w:pos="9026"/>
      </w:tabs>
    </w:pPr>
  </w:style>
  <w:style w:type="character" w:customStyle="1" w:styleId="HeaderChar">
    <w:name w:val="Header Char"/>
    <w:basedOn w:val="DefaultParagraphFont"/>
    <w:link w:val="Header"/>
    <w:uiPriority w:val="99"/>
    <w:rsid w:val="007832AE"/>
    <w:rPr>
      <w:rFonts w:ascii="Times New Roman" w:eastAsia="Times New Roman" w:hAnsi="Times New Roman" w:cs="Times New Roman"/>
    </w:rPr>
  </w:style>
  <w:style w:type="paragraph" w:styleId="Footer">
    <w:name w:val="footer"/>
    <w:basedOn w:val="Normal"/>
    <w:link w:val="FooterChar"/>
    <w:uiPriority w:val="99"/>
    <w:unhideWhenUsed/>
    <w:rsid w:val="007832AE"/>
    <w:pPr>
      <w:tabs>
        <w:tab w:val="center" w:pos="4513"/>
        <w:tab w:val="right" w:pos="9026"/>
      </w:tabs>
    </w:pPr>
  </w:style>
  <w:style w:type="character" w:customStyle="1" w:styleId="FooterChar">
    <w:name w:val="Footer Char"/>
    <w:basedOn w:val="DefaultParagraphFont"/>
    <w:link w:val="Footer"/>
    <w:uiPriority w:val="99"/>
    <w:rsid w:val="007832AE"/>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317D7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17D7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17D7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17D7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17D73"/>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317D73"/>
    <w:pPr>
      <w:widowControl/>
      <w:autoSpaceDE/>
      <w:autoSpaceDN/>
    </w:pPr>
    <w:rPr>
      <w:rFonts w:eastAsiaTheme="minorEastAsia"/>
    </w:rPr>
  </w:style>
  <w:style w:type="character" w:customStyle="1" w:styleId="Heading1Char">
    <w:name w:val="Heading 1 Char"/>
    <w:basedOn w:val="DefaultParagraphFont"/>
    <w:link w:val="Heading1"/>
    <w:uiPriority w:val="9"/>
    <w:rsid w:val="00317D73"/>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317D73"/>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317D73"/>
    <w:rPr>
      <w:rFonts w:ascii="Times New Roman" w:eastAsia="Times New Roman" w:hAnsi="Times New Roman" w:cs="Times New Roman"/>
      <w:b/>
      <w:bCs/>
      <w:sz w:val="28"/>
      <w:szCs w:val="28"/>
    </w:rPr>
  </w:style>
  <w:style w:type="paragraph" w:styleId="Title">
    <w:name w:val="Title"/>
    <w:basedOn w:val="Normal"/>
    <w:next w:val="Normal"/>
    <w:link w:val="TitleChar"/>
    <w:uiPriority w:val="10"/>
    <w:qFormat/>
    <w:rsid w:val="00317D73"/>
    <w:pPr>
      <w:widowControl/>
      <w:pBdr>
        <w:bottom w:val="single" w:sz="8" w:space="4" w:color="4F81BD" w:themeColor="accent1"/>
      </w:pBdr>
      <w:autoSpaceDE/>
      <w:autoSpaceDN/>
      <w:spacing w:after="300"/>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317D73"/>
    <w:rPr>
      <w:rFonts w:asciiTheme="majorHAnsi" w:eastAsiaTheme="majorEastAsia" w:hAnsiTheme="majorHAnsi" w:cstheme="majorBidi"/>
      <w:b/>
      <w:spacing w:val="5"/>
      <w:kern w:val="28"/>
      <w:sz w:val="40"/>
      <w:szCs w:val="52"/>
    </w:rPr>
  </w:style>
  <w:style w:type="paragraph" w:styleId="Subtitle">
    <w:name w:val="Subtitle"/>
    <w:basedOn w:val="Normal"/>
    <w:next w:val="Normal"/>
    <w:link w:val="SubtitleChar"/>
    <w:uiPriority w:val="11"/>
    <w:qFormat/>
    <w:rsid w:val="00317D73"/>
    <w:pPr>
      <w:widowControl/>
      <w:numPr>
        <w:ilvl w:val="1"/>
      </w:numPr>
      <w:autoSpaceDE/>
      <w:autoSpaceDN/>
      <w:spacing w:after="12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17D73"/>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317D73"/>
    <w:rPr>
      <w:rFonts w:ascii="Times New Roman" w:eastAsia="Times New Roman" w:hAnsi="Times New Roman" w:cs="Times New Roman"/>
      <w:b/>
      <w:bCs/>
      <w:sz w:val="24"/>
      <w:szCs w:val="24"/>
    </w:rPr>
  </w:style>
  <w:style w:type="paragraph" w:styleId="BodyText2">
    <w:name w:val="Body Text 2"/>
    <w:basedOn w:val="Normal"/>
    <w:link w:val="BodyText2Char"/>
    <w:uiPriority w:val="99"/>
    <w:unhideWhenUsed/>
    <w:rsid w:val="00317D73"/>
    <w:pPr>
      <w:widowControl/>
      <w:autoSpaceDE/>
      <w:autoSpaceDN/>
      <w:spacing w:after="120" w:line="480" w:lineRule="auto"/>
    </w:pPr>
    <w:rPr>
      <w:rFonts w:eastAsiaTheme="minorEastAsia" w:cstheme="minorBidi"/>
    </w:rPr>
  </w:style>
  <w:style w:type="character" w:customStyle="1" w:styleId="BodyText2Char">
    <w:name w:val="Body Text 2 Char"/>
    <w:basedOn w:val="DefaultParagraphFont"/>
    <w:link w:val="BodyText2"/>
    <w:uiPriority w:val="99"/>
    <w:rsid w:val="00317D73"/>
    <w:rPr>
      <w:rFonts w:ascii="Times New Roman" w:eastAsiaTheme="minorEastAsia" w:hAnsi="Times New Roman"/>
    </w:rPr>
  </w:style>
  <w:style w:type="paragraph" w:styleId="BodyText3">
    <w:name w:val="Body Text 3"/>
    <w:basedOn w:val="Normal"/>
    <w:link w:val="BodyText3Char"/>
    <w:uiPriority w:val="99"/>
    <w:unhideWhenUsed/>
    <w:rsid w:val="00317D73"/>
    <w:pPr>
      <w:widowControl/>
      <w:autoSpaceDE/>
      <w:autoSpaceDN/>
      <w:spacing w:after="120" w:line="276" w:lineRule="auto"/>
    </w:pPr>
    <w:rPr>
      <w:rFonts w:eastAsiaTheme="minorEastAsia" w:cstheme="minorBidi"/>
      <w:sz w:val="16"/>
      <w:szCs w:val="16"/>
    </w:rPr>
  </w:style>
  <w:style w:type="character" w:customStyle="1" w:styleId="BodyText3Char">
    <w:name w:val="Body Text 3 Char"/>
    <w:basedOn w:val="DefaultParagraphFont"/>
    <w:link w:val="BodyText3"/>
    <w:uiPriority w:val="99"/>
    <w:rsid w:val="00317D73"/>
    <w:rPr>
      <w:rFonts w:ascii="Times New Roman" w:eastAsiaTheme="minorEastAsia" w:hAnsi="Times New Roman"/>
      <w:sz w:val="16"/>
      <w:szCs w:val="16"/>
    </w:rPr>
  </w:style>
  <w:style w:type="paragraph" w:styleId="List">
    <w:name w:val="List"/>
    <w:basedOn w:val="Normal"/>
    <w:uiPriority w:val="99"/>
    <w:unhideWhenUsed/>
    <w:rsid w:val="00317D73"/>
    <w:pPr>
      <w:widowControl/>
      <w:autoSpaceDE/>
      <w:autoSpaceDN/>
      <w:spacing w:after="120" w:line="276" w:lineRule="auto"/>
      <w:ind w:left="360" w:hanging="360"/>
      <w:contextualSpacing/>
    </w:pPr>
    <w:rPr>
      <w:rFonts w:eastAsiaTheme="minorEastAsia" w:cstheme="minorBidi"/>
    </w:rPr>
  </w:style>
  <w:style w:type="paragraph" w:styleId="List2">
    <w:name w:val="List 2"/>
    <w:basedOn w:val="Normal"/>
    <w:uiPriority w:val="99"/>
    <w:unhideWhenUsed/>
    <w:rsid w:val="00317D73"/>
    <w:pPr>
      <w:widowControl/>
      <w:autoSpaceDE/>
      <w:autoSpaceDN/>
      <w:spacing w:after="120" w:line="276" w:lineRule="auto"/>
      <w:ind w:left="720" w:hanging="360"/>
      <w:contextualSpacing/>
    </w:pPr>
    <w:rPr>
      <w:rFonts w:eastAsiaTheme="minorEastAsia" w:cstheme="minorBidi"/>
    </w:rPr>
  </w:style>
  <w:style w:type="paragraph" w:styleId="List3">
    <w:name w:val="List 3"/>
    <w:basedOn w:val="Normal"/>
    <w:uiPriority w:val="99"/>
    <w:unhideWhenUsed/>
    <w:rsid w:val="00317D73"/>
    <w:pPr>
      <w:widowControl/>
      <w:autoSpaceDE/>
      <w:autoSpaceDN/>
      <w:spacing w:after="120" w:line="276" w:lineRule="auto"/>
      <w:ind w:left="1080" w:hanging="360"/>
      <w:contextualSpacing/>
    </w:pPr>
    <w:rPr>
      <w:rFonts w:eastAsiaTheme="minorEastAsia" w:cstheme="minorBidi"/>
    </w:rPr>
  </w:style>
  <w:style w:type="paragraph" w:styleId="ListBullet">
    <w:name w:val="List Bullet"/>
    <w:basedOn w:val="Normal"/>
    <w:uiPriority w:val="99"/>
    <w:unhideWhenUsed/>
    <w:rsid w:val="00317D73"/>
    <w:pPr>
      <w:widowControl/>
      <w:numPr>
        <w:numId w:val="9"/>
      </w:numPr>
      <w:tabs>
        <w:tab w:val="clear" w:pos="360"/>
      </w:tabs>
      <w:autoSpaceDE/>
      <w:autoSpaceDN/>
      <w:spacing w:after="120" w:line="276" w:lineRule="auto"/>
      <w:ind w:left="0" w:firstLine="0"/>
      <w:contextualSpacing/>
    </w:pPr>
    <w:rPr>
      <w:rFonts w:eastAsiaTheme="minorEastAsia" w:cstheme="minorBidi"/>
    </w:rPr>
  </w:style>
  <w:style w:type="paragraph" w:styleId="ListBullet2">
    <w:name w:val="List Bullet 2"/>
    <w:basedOn w:val="Normal"/>
    <w:uiPriority w:val="99"/>
    <w:unhideWhenUsed/>
    <w:rsid w:val="00317D73"/>
    <w:pPr>
      <w:widowControl/>
      <w:numPr>
        <w:numId w:val="10"/>
      </w:numPr>
      <w:tabs>
        <w:tab w:val="clear" w:pos="720"/>
      </w:tabs>
      <w:autoSpaceDE/>
      <w:autoSpaceDN/>
      <w:spacing w:after="120" w:line="276" w:lineRule="auto"/>
      <w:ind w:left="0" w:firstLine="0"/>
      <w:contextualSpacing/>
    </w:pPr>
    <w:rPr>
      <w:rFonts w:eastAsiaTheme="minorEastAsia" w:cstheme="minorBidi"/>
    </w:rPr>
  </w:style>
  <w:style w:type="paragraph" w:styleId="ListBullet3">
    <w:name w:val="List Bullet 3"/>
    <w:basedOn w:val="Normal"/>
    <w:uiPriority w:val="99"/>
    <w:unhideWhenUsed/>
    <w:rsid w:val="00317D73"/>
    <w:pPr>
      <w:widowControl/>
      <w:numPr>
        <w:numId w:val="11"/>
      </w:numPr>
      <w:tabs>
        <w:tab w:val="clear" w:pos="1080"/>
      </w:tabs>
      <w:autoSpaceDE/>
      <w:autoSpaceDN/>
      <w:spacing w:after="120" w:line="276" w:lineRule="auto"/>
      <w:ind w:left="0" w:firstLine="0"/>
      <w:contextualSpacing/>
    </w:pPr>
    <w:rPr>
      <w:rFonts w:eastAsiaTheme="minorEastAsia" w:cstheme="minorBidi"/>
    </w:rPr>
  </w:style>
  <w:style w:type="paragraph" w:styleId="ListNumber">
    <w:name w:val="List Number"/>
    <w:basedOn w:val="Normal"/>
    <w:uiPriority w:val="99"/>
    <w:unhideWhenUsed/>
    <w:rsid w:val="00317D73"/>
    <w:pPr>
      <w:widowControl/>
      <w:numPr>
        <w:numId w:val="13"/>
      </w:numPr>
      <w:tabs>
        <w:tab w:val="clear" w:pos="360"/>
      </w:tabs>
      <w:autoSpaceDE/>
      <w:autoSpaceDN/>
      <w:spacing w:after="120" w:line="276" w:lineRule="auto"/>
      <w:ind w:left="0" w:firstLine="0"/>
      <w:contextualSpacing/>
    </w:pPr>
    <w:rPr>
      <w:rFonts w:eastAsiaTheme="minorEastAsia" w:cstheme="minorBidi"/>
    </w:rPr>
  </w:style>
  <w:style w:type="paragraph" w:styleId="ListNumber2">
    <w:name w:val="List Number 2"/>
    <w:basedOn w:val="Normal"/>
    <w:uiPriority w:val="99"/>
    <w:unhideWhenUsed/>
    <w:rsid w:val="00317D73"/>
    <w:pPr>
      <w:widowControl/>
      <w:numPr>
        <w:numId w:val="14"/>
      </w:numPr>
      <w:tabs>
        <w:tab w:val="clear" w:pos="720"/>
      </w:tabs>
      <w:autoSpaceDE/>
      <w:autoSpaceDN/>
      <w:spacing w:after="120" w:line="276" w:lineRule="auto"/>
      <w:ind w:left="0" w:firstLine="0"/>
      <w:contextualSpacing/>
    </w:pPr>
    <w:rPr>
      <w:rFonts w:eastAsiaTheme="minorEastAsia" w:cstheme="minorBidi"/>
    </w:rPr>
  </w:style>
  <w:style w:type="paragraph" w:styleId="ListNumber3">
    <w:name w:val="List Number 3"/>
    <w:basedOn w:val="Normal"/>
    <w:uiPriority w:val="99"/>
    <w:unhideWhenUsed/>
    <w:rsid w:val="00317D73"/>
    <w:pPr>
      <w:widowControl/>
      <w:numPr>
        <w:numId w:val="15"/>
      </w:numPr>
      <w:tabs>
        <w:tab w:val="clear" w:pos="1080"/>
      </w:tabs>
      <w:autoSpaceDE/>
      <w:autoSpaceDN/>
      <w:spacing w:after="120" w:line="276" w:lineRule="auto"/>
      <w:ind w:left="0" w:firstLine="0"/>
      <w:contextualSpacing/>
    </w:pPr>
    <w:rPr>
      <w:rFonts w:eastAsiaTheme="minorEastAsia" w:cstheme="minorBidi"/>
    </w:rPr>
  </w:style>
  <w:style w:type="paragraph" w:styleId="ListContinue">
    <w:name w:val="List Continue"/>
    <w:basedOn w:val="Normal"/>
    <w:uiPriority w:val="99"/>
    <w:unhideWhenUsed/>
    <w:rsid w:val="00317D73"/>
    <w:pPr>
      <w:widowControl/>
      <w:autoSpaceDE/>
      <w:autoSpaceDN/>
      <w:spacing w:after="120" w:line="276" w:lineRule="auto"/>
      <w:ind w:left="360"/>
      <w:contextualSpacing/>
    </w:pPr>
    <w:rPr>
      <w:rFonts w:eastAsiaTheme="minorEastAsia" w:cstheme="minorBidi"/>
    </w:rPr>
  </w:style>
  <w:style w:type="paragraph" w:styleId="ListContinue2">
    <w:name w:val="List Continue 2"/>
    <w:basedOn w:val="Normal"/>
    <w:uiPriority w:val="99"/>
    <w:unhideWhenUsed/>
    <w:rsid w:val="00317D73"/>
    <w:pPr>
      <w:widowControl/>
      <w:autoSpaceDE/>
      <w:autoSpaceDN/>
      <w:spacing w:after="120" w:line="276" w:lineRule="auto"/>
      <w:ind w:left="720"/>
      <w:contextualSpacing/>
    </w:pPr>
    <w:rPr>
      <w:rFonts w:eastAsiaTheme="minorEastAsia" w:cstheme="minorBidi"/>
    </w:rPr>
  </w:style>
  <w:style w:type="paragraph" w:styleId="ListContinue3">
    <w:name w:val="List Continue 3"/>
    <w:basedOn w:val="Normal"/>
    <w:uiPriority w:val="99"/>
    <w:unhideWhenUsed/>
    <w:rsid w:val="00317D73"/>
    <w:pPr>
      <w:widowControl/>
      <w:autoSpaceDE/>
      <w:autoSpaceDN/>
      <w:spacing w:after="120" w:line="276" w:lineRule="auto"/>
      <w:ind w:left="1080"/>
      <w:contextualSpacing/>
    </w:pPr>
    <w:rPr>
      <w:rFonts w:eastAsiaTheme="minorEastAsia" w:cstheme="minorBidi"/>
    </w:rPr>
  </w:style>
  <w:style w:type="paragraph" w:styleId="MacroText">
    <w:name w:val="macro"/>
    <w:link w:val="MacroTextChar"/>
    <w:uiPriority w:val="99"/>
    <w:unhideWhenUsed/>
    <w:rsid w:val="00317D73"/>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317D73"/>
    <w:rPr>
      <w:rFonts w:ascii="Courier" w:eastAsiaTheme="minorEastAsia" w:hAnsi="Courier"/>
      <w:sz w:val="20"/>
      <w:szCs w:val="20"/>
    </w:rPr>
  </w:style>
  <w:style w:type="paragraph" w:styleId="Quote">
    <w:name w:val="Quote"/>
    <w:basedOn w:val="Normal"/>
    <w:next w:val="Normal"/>
    <w:link w:val="QuoteChar"/>
    <w:uiPriority w:val="29"/>
    <w:qFormat/>
    <w:rsid w:val="00317D73"/>
    <w:pPr>
      <w:widowControl/>
      <w:autoSpaceDE/>
      <w:autoSpaceDN/>
      <w:spacing w:after="120" w:line="276" w:lineRule="auto"/>
    </w:pPr>
    <w:rPr>
      <w:rFonts w:eastAsiaTheme="minorEastAsia" w:cstheme="minorBidi"/>
      <w:i/>
      <w:iCs/>
      <w:color w:val="000000" w:themeColor="text1"/>
    </w:rPr>
  </w:style>
  <w:style w:type="character" w:customStyle="1" w:styleId="QuoteChar">
    <w:name w:val="Quote Char"/>
    <w:basedOn w:val="DefaultParagraphFont"/>
    <w:link w:val="Quote"/>
    <w:uiPriority w:val="29"/>
    <w:rsid w:val="00317D73"/>
    <w:rPr>
      <w:rFonts w:ascii="Times New Roman" w:eastAsiaTheme="minorEastAsia" w:hAnsi="Times New Roman"/>
      <w:i/>
      <w:iCs/>
      <w:color w:val="000000" w:themeColor="text1"/>
    </w:rPr>
  </w:style>
  <w:style w:type="character" w:customStyle="1" w:styleId="Heading4Char">
    <w:name w:val="Heading 4 Char"/>
    <w:basedOn w:val="DefaultParagraphFont"/>
    <w:link w:val="Heading4"/>
    <w:uiPriority w:val="9"/>
    <w:rsid w:val="00317D73"/>
    <w:rPr>
      <w:rFonts w:ascii="Times New Roman" w:eastAsia="Times New Roman" w:hAnsi="Times New Roman" w:cs="Times New Roman"/>
      <w:b/>
      <w:bCs/>
      <w:sz w:val="24"/>
      <w:szCs w:val="24"/>
    </w:rPr>
  </w:style>
  <w:style w:type="paragraph" w:styleId="Caption">
    <w:name w:val="caption"/>
    <w:basedOn w:val="Normal"/>
    <w:next w:val="Normal"/>
    <w:uiPriority w:val="35"/>
    <w:semiHidden/>
    <w:unhideWhenUsed/>
    <w:qFormat/>
    <w:rsid w:val="00317D73"/>
    <w:pPr>
      <w:widowControl/>
      <w:autoSpaceDE/>
      <w:autoSpaceDN/>
      <w:spacing w:after="120"/>
    </w:pPr>
    <w:rPr>
      <w:rFonts w:eastAsiaTheme="minorEastAsia" w:cstheme="minorBidi"/>
      <w:b/>
      <w:bCs/>
      <w:color w:val="4F81BD" w:themeColor="accent1"/>
      <w:sz w:val="18"/>
      <w:szCs w:val="18"/>
    </w:rPr>
  </w:style>
  <w:style w:type="character" w:styleId="Strong">
    <w:name w:val="Strong"/>
    <w:basedOn w:val="DefaultParagraphFont"/>
    <w:uiPriority w:val="22"/>
    <w:qFormat/>
    <w:rsid w:val="00317D73"/>
    <w:rPr>
      <w:b/>
      <w:bCs/>
    </w:rPr>
  </w:style>
  <w:style w:type="character" w:styleId="Emphasis">
    <w:name w:val="Emphasis"/>
    <w:basedOn w:val="DefaultParagraphFont"/>
    <w:uiPriority w:val="20"/>
    <w:qFormat/>
    <w:rsid w:val="00317D73"/>
    <w:rPr>
      <w:i/>
      <w:iCs/>
    </w:rPr>
  </w:style>
  <w:style w:type="paragraph" w:styleId="IntenseQuote">
    <w:name w:val="Intense Quote"/>
    <w:basedOn w:val="Normal"/>
    <w:next w:val="Normal"/>
    <w:link w:val="IntenseQuoteChar"/>
    <w:uiPriority w:val="30"/>
    <w:qFormat/>
    <w:rsid w:val="00317D73"/>
    <w:pPr>
      <w:widowControl/>
      <w:pBdr>
        <w:bottom w:val="single" w:sz="4" w:space="4" w:color="4F81BD" w:themeColor="accent1"/>
      </w:pBdr>
      <w:autoSpaceDE/>
      <w:autoSpaceDN/>
      <w:spacing w:before="200" w:after="280" w:line="276" w:lineRule="auto"/>
      <w:ind w:left="936" w:right="936"/>
    </w:pPr>
    <w:rPr>
      <w:rFonts w:eastAsiaTheme="minorEastAsia" w:cstheme="minorBidi"/>
      <w:b/>
      <w:bCs/>
      <w:i/>
      <w:iCs/>
      <w:color w:val="4F81BD" w:themeColor="accent1"/>
    </w:rPr>
  </w:style>
  <w:style w:type="character" w:customStyle="1" w:styleId="IntenseQuoteChar">
    <w:name w:val="Intense Quote Char"/>
    <w:basedOn w:val="DefaultParagraphFont"/>
    <w:link w:val="IntenseQuote"/>
    <w:uiPriority w:val="30"/>
    <w:rsid w:val="00317D73"/>
    <w:rPr>
      <w:rFonts w:ascii="Times New Roman" w:eastAsiaTheme="minorEastAsia" w:hAnsi="Times New Roman"/>
      <w:b/>
      <w:bCs/>
      <w:i/>
      <w:iCs/>
      <w:color w:val="4F81BD" w:themeColor="accent1"/>
    </w:rPr>
  </w:style>
  <w:style w:type="character" w:styleId="SubtleEmphasis">
    <w:name w:val="Subtle Emphasis"/>
    <w:basedOn w:val="DefaultParagraphFont"/>
    <w:uiPriority w:val="19"/>
    <w:qFormat/>
    <w:rsid w:val="00317D73"/>
    <w:rPr>
      <w:i/>
      <w:iCs/>
      <w:color w:val="808080" w:themeColor="text1" w:themeTint="7F"/>
    </w:rPr>
  </w:style>
  <w:style w:type="character" w:styleId="IntenseEmphasis">
    <w:name w:val="Intense Emphasis"/>
    <w:basedOn w:val="DefaultParagraphFont"/>
    <w:uiPriority w:val="21"/>
    <w:qFormat/>
    <w:rsid w:val="00317D73"/>
    <w:rPr>
      <w:b/>
      <w:bCs/>
      <w:i/>
      <w:iCs/>
      <w:color w:val="4F81BD" w:themeColor="accent1"/>
    </w:rPr>
  </w:style>
  <w:style w:type="character" w:styleId="SubtleReference">
    <w:name w:val="Subtle Reference"/>
    <w:basedOn w:val="DefaultParagraphFont"/>
    <w:uiPriority w:val="31"/>
    <w:qFormat/>
    <w:rsid w:val="00317D73"/>
    <w:rPr>
      <w:smallCaps/>
      <w:color w:val="C0504D" w:themeColor="accent2"/>
      <w:u w:val="single"/>
    </w:rPr>
  </w:style>
  <w:style w:type="character" w:styleId="IntenseReference">
    <w:name w:val="Intense Reference"/>
    <w:basedOn w:val="DefaultParagraphFont"/>
    <w:uiPriority w:val="32"/>
    <w:qFormat/>
    <w:rsid w:val="00317D73"/>
    <w:rPr>
      <w:b/>
      <w:bCs/>
      <w:smallCaps/>
      <w:color w:val="C0504D" w:themeColor="accent2"/>
      <w:spacing w:val="5"/>
      <w:u w:val="single"/>
    </w:rPr>
  </w:style>
  <w:style w:type="character" w:styleId="BookTitle">
    <w:name w:val="Book Title"/>
    <w:basedOn w:val="DefaultParagraphFont"/>
    <w:uiPriority w:val="33"/>
    <w:qFormat/>
    <w:rsid w:val="00317D73"/>
    <w:rPr>
      <w:b/>
      <w:bCs/>
      <w:smallCaps/>
      <w:spacing w:val="5"/>
    </w:rPr>
  </w:style>
  <w:style w:type="paragraph" w:styleId="TOCHeading">
    <w:name w:val="TOC Heading"/>
    <w:basedOn w:val="Heading1"/>
    <w:next w:val="Normal"/>
    <w:uiPriority w:val="39"/>
    <w:semiHidden/>
    <w:unhideWhenUsed/>
    <w:qFormat/>
    <w:rsid w:val="00317D73"/>
    <w:pPr>
      <w:keepNext/>
      <w:keepLines/>
      <w:widowControl/>
      <w:autoSpaceDE/>
      <w:autoSpaceDN/>
      <w:spacing w:before="480" w:line="276" w:lineRule="auto"/>
      <w:ind w:right="0"/>
      <w:jc w:val="left"/>
      <w:outlineLvl w:val="9"/>
    </w:pPr>
    <w:rPr>
      <w:rFonts w:asciiTheme="majorHAnsi" w:eastAsiaTheme="majorEastAsia" w:hAnsiTheme="majorHAnsi" w:cstheme="majorBidi"/>
      <w:sz w:val="30"/>
      <w:szCs w:val="28"/>
    </w:rPr>
  </w:style>
  <w:style w:type="table" w:styleId="TableGrid">
    <w:name w:val="Table Grid"/>
    <w:basedOn w:val="TableNormal"/>
    <w:uiPriority w:val="59"/>
    <w:rsid w:val="00317D73"/>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17D73"/>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17D73"/>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17D73"/>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17D73"/>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17D73"/>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17D73"/>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17D73"/>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17D73"/>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17D73"/>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17D73"/>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17D73"/>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17D73"/>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17D73"/>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17D73"/>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17D73"/>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17D73"/>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17D73"/>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17D73"/>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17D73"/>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17D73"/>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17D73"/>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17D73"/>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17D73"/>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17D73"/>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17D73"/>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17D73"/>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17D73"/>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17D73"/>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17D73"/>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17D73"/>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17D73"/>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17D73"/>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17D73"/>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17D73"/>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17D73"/>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17D73"/>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17D73"/>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17D73"/>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17D73"/>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17D73"/>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17D73"/>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17D73"/>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17D73"/>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17D73"/>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17D73"/>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17D73"/>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17D73"/>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17D73"/>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17D73"/>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17D73"/>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17D73"/>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17D73"/>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17D73"/>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17D73"/>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17D73"/>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17D73"/>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17D73"/>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17D73"/>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17D73"/>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17D73"/>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17D73"/>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17D73"/>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17D73"/>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17D73"/>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17D73"/>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17D73"/>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17D73"/>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17D73"/>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17D73"/>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17D73"/>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17D73"/>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17D73"/>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17D73"/>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17D73"/>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17D73"/>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17D73"/>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17D73"/>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17D73"/>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17D73"/>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17D73"/>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17D73"/>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17D73"/>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17D73"/>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17D73"/>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17D73"/>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5379</Words>
  <Characters>30664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m keerthan</dc:creator>
  <cp:lastModifiedBy>m keerthan</cp:lastModifiedBy>
  <cp:revision>2</cp:revision>
  <dcterms:created xsi:type="dcterms:W3CDTF">2026-09-01T17:53:00Z</dcterms:created>
  <dcterms:modified xsi:type="dcterms:W3CDTF">2026-09-01T17:53:00Z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